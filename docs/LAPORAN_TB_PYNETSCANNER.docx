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34FF" w14:textId="77777777" w:rsidR="00C7423F" w:rsidRPr="00616CEB" w:rsidRDefault="00000000" w:rsidP="009A79DD">
      <w:pPr>
        <w:spacing w:line="360" w:lineRule="auto"/>
        <w:jc w:val="center"/>
        <w:rPr>
          <w:rFonts w:ascii="Times New Roman" w:hAnsi="Times New Roman" w:cs="Times New Roman"/>
        </w:rPr>
      </w:pPr>
      <w:r w:rsidRPr="00616CEB">
        <w:rPr>
          <w:rFonts w:ascii="Times New Roman" w:hAnsi="Times New Roman" w:cs="Times New Roman"/>
          <w:b/>
          <w:sz w:val="32"/>
        </w:rPr>
        <w:t>LAPORAN TUGAS BESAR</w:t>
      </w:r>
    </w:p>
    <w:p w14:paraId="3537CE6A" w14:textId="77777777" w:rsidR="00C7423F" w:rsidRPr="00616CEB" w:rsidRDefault="00000000" w:rsidP="009A79DD">
      <w:pPr>
        <w:spacing w:line="360" w:lineRule="auto"/>
        <w:jc w:val="center"/>
        <w:rPr>
          <w:rFonts w:ascii="Times New Roman" w:hAnsi="Times New Roman" w:cs="Times New Roman"/>
        </w:rPr>
      </w:pPr>
      <w:r w:rsidRPr="00616CEB">
        <w:rPr>
          <w:rFonts w:ascii="Times New Roman" w:hAnsi="Times New Roman" w:cs="Times New Roman"/>
          <w:b/>
          <w:sz w:val="28"/>
        </w:rPr>
        <w:t>MATA KULIAH NETWORK PROGRAMMING</w:t>
      </w:r>
    </w:p>
    <w:p w14:paraId="638D7234" w14:textId="77777777" w:rsidR="00C7423F" w:rsidRPr="00616CEB" w:rsidRDefault="00C7423F" w:rsidP="009A79DD">
      <w:pPr>
        <w:spacing w:line="360" w:lineRule="auto"/>
        <w:rPr>
          <w:rFonts w:ascii="Times New Roman" w:hAnsi="Times New Roman" w:cs="Times New Roman"/>
        </w:rPr>
      </w:pPr>
    </w:p>
    <w:p w14:paraId="44632AFA" w14:textId="77777777" w:rsidR="00C7423F" w:rsidRPr="00616CEB" w:rsidRDefault="00000000" w:rsidP="009A79DD">
      <w:pPr>
        <w:spacing w:line="360" w:lineRule="auto"/>
        <w:jc w:val="center"/>
        <w:rPr>
          <w:rFonts w:ascii="Times New Roman" w:hAnsi="Times New Roman" w:cs="Times New Roman"/>
        </w:rPr>
      </w:pPr>
      <w:proofErr w:type="spellStart"/>
      <w:r w:rsidRPr="00616CEB">
        <w:rPr>
          <w:rFonts w:ascii="Times New Roman" w:hAnsi="Times New Roman" w:cs="Times New Roman"/>
          <w:b/>
          <w:sz w:val="48"/>
        </w:rPr>
        <w:t>PyNetScanner</w:t>
      </w:r>
      <w:proofErr w:type="spellEnd"/>
    </w:p>
    <w:p w14:paraId="2B749CDA" w14:textId="77777777" w:rsidR="00C7423F" w:rsidRPr="00616CEB" w:rsidRDefault="00000000" w:rsidP="009A79DD">
      <w:pPr>
        <w:spacing w:line="360" w:lineRule="auto"/>
        <w:jc w:val="center"/>
        <w:rPr>
          <w:rFonts w:ascii="Times New Roman" w:hAnsi="Times New Roman" w:cs="Times New Roman"/>
        </w:rPr>
      </w:pPr>
      <w:r w:rsidRPr="00616CEB">
        <w:rPr>
          <w:rFonts w:ascii="Times New Roman" w:hAnsi="Times New Roman" w:cs="Times New Roman"/>
          <w:sz w:val="28"/>
        </w:rPr>
        <w:t>Network Monitoring Tool</w:t>
      </w:r>
    </w:p>
    <w:p w14:paraId="33B21D7B" w14:textId="426FF2F1" w:rsidR="00C7423F" w:rsidRPr="00616CEB" w:rsidRDefault="00903818" w:rsidP="009A79DD">
      <w:pPr>
        <w:spacing w:line="360" w:lineRule="auto"/>
        <w:jc w:val="center"/>
        <w:rPr>
          <w:rFonts w:ascii="Times New Roman" w:hAnsi="Times New Roman" w:cs="Times New Roman"/>
        </w:rPr>
      </w:pPr>
      <w:r>
        <w:rPr>
          <w:noProof/>
        </w:rPr>
        <w:drawing>
          <wp:inline distT="0" distB="0" distL="0" distR="0" wp14:anchorId="52C5DFBC" wp14:editId="1EFBF197">
            <wp:extent cx="1767840" cy="1417320"/>
            <wp:effectExtent l="0" t="0" r="3810" b="0"/>
            <wp:docPr id="29366299" name="Picture 1" descr="Python Icons, Logos, Symbols – Free Download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Icons, Logos, Symbols – Free Download PNG, 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7840" cy="1417320"/>
                    </a:xfrm>
                    <a:prstGeom prst="rect">
                      <a:avLst/>
                    </a:prstGeom>
                    <a:noFill/>
                    <a:ln>
                      <a:noFill/>
                    </a:ln>
                  </pic:spPr>
                </pic:pic>
              </a:graphicData>
            </a:graphic>
          </wp:inline>
        </w:drawing>
      </w:r>
    </w:p>
    <w:p w14:paraId="5321B9B2" w14:textId="77777777" w:rsidR="00C7423F" w:rsidRPr="00616CEB" w:rsidRDefault="00C7423F" w:rsidP="009A79DD">
      <w:pPr>
        <w:spacing w:line="360" w:lineRule="auto"/>
        <w:rPr>
          <w:rFonts w:ascii="Times New Roman" w:hAnsi="Times New Roman" w:cs="Times New Roman"/>
        </w:rPr>
      </w:pPr>
    </w:p>
    <w:p w14:paraId="6231BFC1" w14:textId="77777777" w:rsidR="00C7423F" w:rsidRPr="00616CEB" w:rsidRDefault="00000000" w:rsidP="009A79DD">
      <w:pPr>
        <w:spacing w:line="360" w:lineRule="auto"/>
        <w:jc w:val="center"/>
        <w:rPr>
          <w:rFonts w:ascii="Times New Roman" w:hAnsi="Times New Roman" w:cs="Times New Roman"/>
        </w:rPr>
      </w:pPr>
      <w:proofErr w:type="spellStart"/>
      <w:r w:rsidRPr="00616CEB">
        <w:rPr>
          <w:rFonts w:ascii="Times New Roman" w:hAnsi="Times New Roman" w:cs="Times New Roman"/>
          <w:sz w:val="24"/>
        </w:rPr>
        <w:t>Disusun</w:t>
      </w:r>
      <w:proofErr w:type="spellEnd"/>
      <w:r w:rsidRPr="00616CEB">
        <w:rPr>
          <w:rFonts w:ascii="Times New Roman" w:hAnsi="Times New Roman" w:cs="Times New Roman"/>
          <w:sz w:val="24"/>
        </w:rPr>
        <w:t xml:space="preserve"> oleh:</w:t>
      </w:r>
    </w:p>
    <w:p w14:paraId="299639D0" w14:textId="77777777" w:rsidR="00C7423F" w:rsidRPr="00616CEB" w:rsidRDefault="00000000" w:rsidP="009A79DD">
      <w:pPr>
        <w:spacing w:line="360" w:lineRule="auto"/>
        <w:jc w:val="center"/>
        <w:rPr>
          <w:rFonts w:ascii="Times New Roman" w:hAnsi="Times New Roman" w:cs="Times New Roman"/>
        </w:rPr>
      </w:pPr>
      <w:r w:rsidRPr="00616CEB">
        <w:rPr>
          <w:rFonts w:ascii="Times New Roman" w:hAnsi="Times New Roman" w:cs="Times New Roman"/>
          <w:b/>
          <w:sz w:val="28"/>
        </w:rPr>
        <w:t>Richard Firmansyah</w:t>
      </w:r>
    </w:p>
    <w:p w14:paraId="0334AD38" w14:textId="77777777" w:rsidR="00C7423F" w:rsidRPr="00616CEB" w:rsidRDefault="00000000" w:rsidP="009A79DD">
      <w:pPr>
        <w:spacing w:line="360" w:lineRule="auto"/>
        <w:jc w:val="center"/>
        <w:rPr>
          <w:rFonts w:ascii="Times New Roman" w:hAnsi="Times New Roman" w:cs="Times New Roman"/>
        </w:rPr>
      </w:pPr>
      <w:r w:rsidRPr="00616CEB">
        <w:rPr>
          <w:rFonts w:ascii="Times New Roman" w:hAnsi="Times New Roman" w:cs="Times New Roman"/>
          <w:sz w:val="24"/>
        </w:rPr>
        <w:t>NPM: 714240047</w:t>
      </w:r>
    </w:p>
    <w:p w14:paraId="16E5E9DB" w14:textId="77777777" w:rsidR="00C7423F" w:rsidRPr="00616CEB" w:rsidRDefault="00000000" w:rsidP="009A79DD">
      <w:pPr>
        <w:spacing w:line="360" w:lineRule="auto"/>
        <w:jc w:val="center"/>
        <w:rPr>
          <w:rFonts w:ascii="Times New Roman" w:hAnsi="Times New Roman" w:cs="Times New Roman"/>
        </w:rPr>
      </w:pPr>
      <w:r w:rsidRPr="00616CEB">
        <w:rPr>
          <w:rFonts w:ascii="Times New Roman" w:hAnsi="Times New Roman" w:cs="Times New Roman"/>
          <w:sz w:val="24"/>
        </w:rPr>
        <w:t>Kelas: 2C-D4-TI</w:t>
      </w:r>
    </w:p>
    <w:p w14:paraId="0D4925FE" w14:textId="77777777" w:rsidR="00C7423F" w:rsidRPr="00616CEB" w:rsidRDefault="00C7423F" w:rsidP="009A79DD">
      <w:pPr>
        <w:spacing w:line="360" w:lineRule="auto"/>
        <w:rPr>
          <w:rFonts w:ascii="Times New Roman" w:hAnsi="Times New Roman" w:cs="Times New Roman"/>
        </w:rPr>
      </w:pPr>
    </w:p>
    <w:p w14:paraId="4A434AED" w14:textId="77777777" w:rsidR="00C7423F" w:rsidRPr="00616CEB" w:rsidRDefault="00C7423F" w:rsidP="009A79DD">
      <w:pPr>
        <w:spacing w:line="360" w:lineRule="auto"/>
        <w:rPr>
          <w:rFonts w:ascii="Times New Roman" w:hAnsi="Times New Roman" w:cs="Times New Roman"/>
        </w:rPr>
      </w:pPr>
    </w:p>
    <w:p w14:paraId="5F352742" w14:textId="77777777" w:rsidR="00C7423F" w:rsidRPr="00616CEB" w:rsidRDefault="00C7423F" w:rsidP="009A79DD">
      <w:pPr>
        <w:spacing w:line="360" w:lineRule="auto"/>
        <w:rPr>
          <w:rFonts w:ascii="Times New Roman" w:hAnsi="Times New Roman" w:cs="Times New Roman"/>
        </w:rPr>
      </w:pPr>
    </w:p>
    <w:p w14:paraId="5676123E" w14:textId="77F92C5B" w:rsidR="00F0649B" w:rsidRDefault="00000000" w:rsidP="009A79DD">
      <w:pPr>
        <w:spacing w:line="360" w:lineRule="auto"/>
        <w:jc w:val="center"/>
        <w:rPr>
          <w:rFonts w:ascii="Times New Roman" w:hAnsi="Times New Roman" w:cs="Times New Roman"/>
          <w:b/>
          <w:sz w:val="24"/>
        </w:rPr>
      </w:pPr>
      <w:r w:rsidRPr="00616CEB">
        <w:rPr>
          <w:rFonts w:ascii="Times New Roman" w:hAnsi="Times New Roman" w:cs="Times New Roman"/>
          <w:b/>
          <w:sz w:val="24"/>
        </w:rPr>
        <w:t>SEMESTER GANJIL 2025/2026</w:t>
      </w:r>
    </w:p>
    <w:sdt>
      <w:sdtPr>
        <w:rPr>
          <w:rFonts w:asciiTheme="minorHAnsi" w:eastAsiaTheme="minorEastAsia" w:hAnsiTheme="minorHAnsi" w:cstheme="minorBidi"/>
          <w:b w:val="0"/>
          <w:bCs w:val="0"/>
          <w:sz w:val="22"/>
          <w:szCs w:val="22"/>
        </w:rPr>
        <w:id w:val="390001086"/>
        <w:docPartObj>
          <w:docPartGallery w:val="Table of Contents"/>
          <w:docPartUnique/>
        </w:docPartObj>
      </w:sdtPr>
      <w:sdtEndPr>
        <w:rPr>
          <w:noProof/>
        </w:rPr>
      </w:sdtEndPr>
      <w:sdtContent>
        <w:p w14:paraId="0AA6C5F8" w14:textId="3C13A0B5" w:rsidR="00F0649B" w:rsidRDefault="00F0649B" w:rsidP="009A79DD">
          <w:pPr>
            <w:pStyle w:val="TOCHeading"/>
            <w:spacing w:line="360" w:lineRule="auto"/>
          </w:pPr>
          <w:r>
            <w:t>DAFTAR ISI</w:t>
          </w:r>
        </w:p>
        <w:p w14:paraId="68B5F749" w14:textId="4683BA60" w:rsidR="0023201C" w:rsidRDefault="00F0649B">
          <w:pPr>
            <w:pStyle w:val="TOC1"/>
            <w:tabs>
              <w:tab w:val="right" w:leader="dot" w:pos="8261"/>
            </w:tabs>
            <w:rPr>
              <w:noProof/>
              <w:kern w:val="2"/>
              <w:sz w:val="24"/>
              <w:szCs w:val="24"/>
              <w:lang w:val="en-ID" w:eastAsia="en-ID"/>
              <w14:ligatures w14:val="standardContextual"/>
            </w:rPr>
          </w:pPr>
          <w:r>
            <w:fldChar w:fldCharType="begin"/>
          </w:r>
          <w:r>
            <w:instrText xml:space="preserve"> TOC \o "1-3" \h \z \u </w:instrText>
          </w:r>
          <w:r>
            <w:fldChar w:fldCharType="separate"/>
          </w:r>
          <w:hyperlink w:anchor="_Toc221060155" w:history="1">
            <w:r w:rsidR="0023201C" w:rsidRPr="006444CF">
              <w:rPr>
                <w:rStyle w:val="Hyperlink"/>
                <w:noProof/>
              </w:rPr>
              <w:t>BAB I</w:t>
            </w:r>
            <w:r w:rsidR="0023201C">
              <w:rPr>
                <w:noProof/>
                <w:webHidden/>
              </w:rPr>
              <w:tab/>
            </w:r>
            <w:r w:rsidR="0023201C">
              <w:rPr>
                <w:noProof/>
                <w:webHidden/>
              </w:rPr>
              <w:fldChar w:fldCharType="begin"/>
            </w:r>
            <w:r w:rsidR="0023201C">
              <w:rPr>
                <w:noProof/>
                <w:webHidden/>
              </w:rPr>
              <w:instrText xml:space="preserve"> PAGEREF _Toc221060155 \h </w:instrText>
            </w:r>
            <w:r w:rsidR="0023201C">
              <w:rPr>
                <w:noProof/>
                <w:webHidden/>
              </w:rPr>
            </w:r>
            <w:r w:rsidR="0023201C">
              <w:rPr>
                <w:noProof/>
                <w:webHidden/>
              </w:rPr>
              <w:fldChar w:fldCharType="separate"/>
            </w:r>
            <w:r w:rsidR="0023201C">
              <w:rPr>
                <w:noProof/>
                <w:webHidden/>
              </w:rPr>
              <w:t>4</w:t>
            </w:r>
            <w:r w:rsidR="0023201C">
              <w:rPr>
                <w:noProof/>
                <w:webHidden/>
              </w:rPr>
              <w:fldChar w:fldCharType="end"/>
            </w:r>
          </w:hyperlink>
        </w:p>
        <w:p w14:paraId="27DC8E34" w14:textId="652C77B3" w:rsidR="0023201C" w:rsidRDefault="0023201C">
          <w:pPr>
            <w:pStyle w:val="TOC1"/>
            <w:tabs>
              <w:tab w:val="right" w:leader="dot" w:pos="8261"/>
            </w:tabs>
            <w:rPr>
              <w:noProof/>
              <w:kern w:val="2"/>
              <w:sz w:val="24"/>
              <w:szCs w:val="24"/>
              <w:lang w:val="en-ID" w:eastAsia="en-ID"/>
              <w14:ligatures w14:val="standardContextual"/>
            </w:rPr>
          </w:pPr>
          <w:hyperlink w:anchor="_Toc221060156" w:history="1">
            <w:r w:rsidRPr="006444CF">
              <w:rPr>
                <w:rStyle w:val="Hyperlink"/>
                <w:noProof/>
              </w:rPr>
              <w:t>PENDAHULUAN</w:t>
            </w:r>
            <w:r>
              <w:rPr>
                <w:noProof/>
                <w:webHidden/>
              </w:rPr>
              <w:tab/>
            </w:r>
            <w:r>
              <w:rPr>
                <w:noProof/>
                <w:webHidden/>
              </w:rPr>
              <w:fldChar w:fldCharType="begin"/>
            </w:r>
            <w:r>
              <w:rPr>
                <w:noProof/>
                <w:webHidden/>
              </w:rPr>
              <w:instrText xml:space="preserve"> PAGEREF _Toc221060156 \h </w:instrText>
            </w:r>
            <w:r>
              <w:rPr>
                <w:noProof/>
                <w:webHidden/>
              </w:rPr>
            </w:r>
            <w:r>
              <w:rPr>
                <w:noProof/>
                <w:webHidden/>
              </w:rPr>
              <w:fldChar w:fldCharType="separate"/>
            </w:r>
            <w:r>
              <w:rPr>
                <w:noProof/>
                <w:webHidden/>
              </w:rPr>
              <w:t>4</w:t>
            </w:r>
            <w:r>
              <w:rPr>
                <w:noProof/>
                <w:webHidden/>
              </w:rPr>
              <w:fldChar w:fldCharType="end"/>
            </w:r>
          </w:hyperlink>
        </w:p>
        <w:p w14:paraId="53481CD5" w14:textId="6AEF29C8" w:rsidR="0023201C" w:rsidRDefault="0023201C">
          <w:pPr>
            <w:pStyle w:val="TOC2"/>
            <w:tabs>
              <w:tab w:val="right" w:leader="dot" w:pos="8261"/>
            </w:tabs>
            <w:rPr>
              <w:noProof/>
              <w:kern w:val="2"/>
              <w:sz w:val="24"/>
              <w:szCs w:val="24"/>
              <w:lang w:val="en-ID" w:eastAsia="en-ID"/>
              <w14:ligatures w14:val="standardContextual"/>
            </w:rPr>
          </w:pPr>
          <w:hyperlink w:anchor="_Toc221060157" w:history="1">
            <w:r w:rsidRPr="006444CF">
              <w:rPr>
                <w:rStyle w:val="Hyperlink"/>
                <w:noProof/>
              </w:rPr>
              <w:t>1.1 Latar Belakang</w:t>
            </w:r>
            <w:r>
              <w:rPr>
                <w:noProof/>
                <w:webHidden/>
              </w:rPr>
              <w:tab/>
            </w:r>
            <w:r>
              <w:rPr>
                <w:noProof/>
                <w:webHidden/>
              </w:rPr>
              <w:fldChar w:fldCharType="begin"/>
            </w:r>
            <w:r>
              <w:rPr>
                <w:noProof/>
                <w:webHidden/>
              </w:rPr>
              <w:instrText xml:space="preserve"> PAGEREF _Toc221060157 \h </w:instrText>
            </w:r>
            <w:r>
              <w:rPr>
                <w:noProof/>
                <w:webHidden/>
              </w:rPr>
            </w:r>
            <w:r>
              <w:rPr>
                <w:noProof/>
                <w:webHidden/>
              </w:rPr>
              <w:fldChar w:fldCharType="separate"/>
            </w:r>
            <w:r>
              <w:rPr>
                <w:noProof/>
                <w:webHidden/>
              </w:rPr>
              <w:t>4</w:t>
            </w:r>
            <w:r>
              <w:rPr>
                <w:noProof/>
                <w:webHidden/>
              </w:rPr>
              <w:fldChar w:fldCharType="end"/>
            </w:r>
          </w:hyperlink>
        </w:p>
        <w:p w14:paraId="1086FD36" w14:textId="756A37E9" w:rsidR="0023201C" w:rsidRDefault="0023201C">
          <w:pPr>
            <w:pStyle w:val="TOC2"/>
            <w:tabs>
              <w:tab w:val="right" w:leader="dot" w:pos="8261"/>
            </w:tabs>
            <w:rPr>
              <w:noProof/>
              <w:kern w:val="2"/>
              <w:sz w:val="24"/>
              <w:szCs w:val="24"/>
              <w:lang w:val="en-ID" w:eastAsia="en-ID"/>
              <w14:ligatures w14:val="standardContextual"/>
            </w:rPr>
          </w:pPr>
          <w:hyperlink w:anchor="_Toc221060158" w:history="1">
            <w:r w:rsidRPr="006444CF">
              <w:rPr>
                <w:rStyle w:val="Hyperlink"/>
                <w:noProof/>
              </w:rPr>
              <w:t>1.2 Deskripsi Aplikasi</w:t>
            </w:r>
            <w:r>
              <w:rPr>
                <w:noProof/>
                <w:webHidden/>
              </w:rPr>
              <w:tab/>
            </w:r>
            <w:r>
              <w:rPr>
                <w:noProof/>
                <w:webHidden/>
              </w:rPr>
              <w:fldChar w:fldCharType="begin"/>
            </w:r>
            <w:r>
              <w:rPr>
                <w:noProof/>
                <w:webHidden/>
              </w:rPr>
              <w:instrText xml:space="preserve"> PAGEREF _Toc221060158 \h </w:instrText>
            </w:r>
            <w:r>
              <w:rPr>
                <w:noProof/>
                <w:webHidden/>
              </w:rPr>
            </w:r>
            <w:r>
              <w:rPr>
                <w:noProof/>
                <w:webHidden/>
              </w:rPr>
              <w:fldChar w:fldCharType="separate"/>
            </w:r>
            <w:r>
              <w:rPr>
                <w:noProof/>
                <w:webHidden/>
              </w:rPr>
              <w:t>4</w:t>
            </w:r>
            <w:r>
              <w:rPr>
                <w:noProof/>
                <w:webHidden/>
              </w:rPr>
              <w:fldChar w:fldCharType="end"/>
            </w:r>
          </w:hyperlink>
        </w:p>
        <w:p w14:paraId="25ACAE53" w14:textId="3CF28056" w:rsidR="0023201C" w:rsidRDefault="0023201C">
          <w:pPr>
            <w:pStyle w:val="TOC2"/>
            <w:tabs>
              <w:tab w:val="right" w:leader="dot" w:pos="8261"/>
            </w:tabs>
            <w:rPr>
              <w:noProof/>
              <w:kern w:val="2"/>
              <w:sz w:val="24"/>
              <w:szCs w:val="24"/>
              <w:lang w:val="en-ID" w:eastAsia="en-ID"/>
              <w14:ligatures w14:val="standardContextual"/>
            </w:rPr>
          </w:pPr>
          <w:hyperlink w:anchor="_Toc221060159" w:history="1">
            <w:r w:rsidRPr="006444CF">
              <w:rPr>
                <w:rStyle w:val="Hyperlink"/>
                <w:noProof/>
              </w:rPr>
              <w:t>1.3 Konsep Network Programming</w:t>
            </w:r>
            <w:r>
              <w:rPr>
                <w:noProof/>
                <w:webHidden/>
              </w:rPr>
              <w:tab/>
            </w:r>
            <w:r>
              <w:rPr>
                <w:noProof/>
                <w:webHidden/>
              </w:rPr>
              <w:fldChar w:fldCharType="begin"/>
            </w:r>
            <w:r>
              <w:rPr>
                <w:noProof/>
                <w:webHidden/>
              </w:rPr>
              <w:instrText xml:space="preserve"> PAGEREF _Toc221060159 \h </w:instrText>
            </w:r>
            <w:r>
              <w:rPr>
                <w:noProof/>
                <w:webHidden/>
              </w:rPr>
            </w:r>
            <w:r>
              <w:rPr>
                <w:noProof/>
                <w:webHidden/>
              </w:rPr>
              <w:fldChar w:fldCharType="separate"/>
            </w:r>
            <w:r>
              <w:rPr>
                <w:noProof/>
                <w:webHidden/>
              </w:rPr>
              <w:t>4</w:t>
            </w:r>
            <w:r>
              <w:rPr>
                <w:noProof/>
                <w:webHidden/>
              </w:rPr>
              <w:fldChar w:fldCharType="end"/>
            </w:r>
          </w:hyperlink>
        </w:p>
        <w:p w14:paraId="6CA87859" w14:textId="29413616" w:rsidR="0023201C" w:rsidRDefault="0023201C">
          <w:pPr>
            <w:pStyle w:val="TOC2"/>
            <w:tabs>
              <w:tab w:val="right" w:leader="dot" w:pos="8261"/>
            </w:tabs>
            <w:rPr>
              <w:noProof/>
              <w:kern w:val="2"/>
              <w:sz w:val="24"/>
              <w:szCs w:val="24"/>
              <w:lang w:val="en-ID" w:eastAsia="en-ID"/>
              <w14:ligatures w14:val="standardContextual"/>
            </w:rPr>
          </w:pPr>
          <w:hyperlink w:anchor="_Toc221060160" w:history="1">
            <w:r w:rsidRPr="006444CF">
              <w:rPr>
                <w:rStyle w:val="Hyperlink"/>
                <w:noProof/>
              </w:rPr>
              <w:t>1.4 Tujuan</w:t>
            </w:r>
            <w:r>
              <w:rPr>
                <w:noProof/>
                <w:webHidden/>
              </w:rPr>
              <w:tab/>
            </w:r>
            <w:r>
              <w:rPr>
                <w:noProof/>
                <w:webHidden/>
              </w:rPr>
              <w:fldChar w:fldCharType="begin"/>
            </w:r>
            <w:r>
              <w:rPr>
                <w:noProof/>
                <w:webHidden/>
              </w:rPr>
              <w:instrText xml:space="preserve"> PAGEREF _Toc221060160 \h </w:instrText>
            </w:r>
            <w:r>
              <w:rPr>
                <w:noProof/>
                <w:webHidden/>
              </w:rPr>
            </w:r>
            <w:r>
              <w:rPr>
                <w:noProof/>
                <w:webHidden/>
              </w:rPr>
              <w:fldChar w:fldCharType="separate"/>
            </w:r>
            <w:r>
              <w:rPr>
                <w:noProof/>
                <w:webHidden/>
              </w:rPr>
              <w:t>4</w:t>
            </w:r>
            <w:r>
              <w:rPr>
                <w:noProof/>
                <w:webHidden/>
              </w:rPr>
              <w:fldChar w:fldCharType="end"/>
            </w:r>
          </w:hyperlink>
        </w:p>
        <w:p w14:paraId="161DD224" w14:textId="25BC9508" w:rsidR="0023201C" w:rsidRDefault="0023201C">
          <w:pPr>
            <w:pStyle w:val="TOC1"/>
            <w:tabs>
              <w:tab w:val="right" w:leader="dot" w:pos="8261"/>
            </w:tabs>
            <w:rPr>
              <w:noProof/>
              <w:kern w:val="2"/>
              <w:sz w:val="24"/>
              <w:szCs w:val="24"/>
              <w:lang w:val="en-ID" w:eastAsia="en-ID"/>
              <w14:ligatures w14:val="standardContextual"/>
            </w:rPr>
          </w:pPr>
          <w:hyperlink w:anchor="_Toc221060161" w:history="1">
            <w:r w:rsidRPr="006444CF">
              <w:rPr>
                <w:rStyle w:val="Hyperlink"/>
                <w:noProof/>
              </w:rPr>
              <w:t>BAB II</w:t>
            </w:r>
            <w:r>
              <w:rPr>
                <w:noProof/>
                <w:webHidden/>
              </w:rPr>
              <w:tab/>
            </w:r>
            <w:r>
              <w:rPr>
                <w:noProof/>
                <w:webHidden/>
              </w:rPr>
              <w:fldChar w:fldCharType="begin"/>
            </w:r>
            <w:r>
              <w:rPr>
                <w:noProof/>
                <w:webHidden/>
              </w:rPr>
              <w:instrText xml:space="preserve"> PAGEREF _Toc221060161 \h </w:instrText>
            </w:r>
            <w:r>
              <w:rPr>
                <w:noProof/>
                <w:webHidden/>
              </w:rPr>
            </w:r>
            <w:r>
              <w:rPr>
                <w:noProof/>
                <w:webHidden/>
              </w:rPr>
              <w:fldChar w:fldCharType="separate"/>
            </w:r>
            <w:r>
              <w:rPr>
                <w:noProof/>
                <w:webHidden/>
              </w:rPr>
              <w:t>5</w:t>
            </w:r>
            <w:r>
              <w:rPr>
                <w:noProof/>
                <w:webHidden/>
              </w:rPr>
              <w:fldChar w:fldCharType="end"/>
            </w:r>
          </w:hyperlink>
        </w:p>
        <w:p w14:paraId="11136076" w14:textId="078E930F" w:rsidR="0023201C" w:rsidRDefault="0023201C">
          <w:pPr>
            <w:pStyle w:val="TOC1"/>
            <w:tabs>
              <w:tab w:val="right" w:leader="dot" w:pos="8261"/>
            </w:tabs>
            <w:rPr>
              <w:noProof/>
              <w:kern w:val="2"/>
              <w:sz w:val="24"/>
              <w:szCs w:val="24"/>
              <w:lang w:val="en-ID" w:eastAsia="en-ID"/>
              <w14:ligatures w14:val="standardContextual"/>
            </w:rPr>
          </w:pPr>
          <w:hyperlink w:anchor="_Toc221060162" w:history="1">
            <w:r w:rsidRPr="006444CF">
              <w:rPr>
                <w:rStyle w:val="Hyperlink"/>
                <w:noProof/>
              </w:rPr>
              <w:t>LANDASAN TEORI</w:t>
            </w:r>
            <w:r>
              <w:rPr>
                <w:noProof/>
                <w:webHidden/>
              </w:rPr>
              <w:tab/>
            </w:r>
            <w:r>
              <w:rPr>
                <w:noProof/>
                <w:webHidden/>
              </w:rPr>
              <w:fldChar w:fldCharType="begin"/>
            </w:r>
            <w:r>
              <w:rPr>
                <w:noProof/>
                <w:webHidden/>
              </w:rPr>
              <w:instrText xml:space="preserve"> PAGEREF _Toc221060162 \h </w:instrText>
            </w:r>
            <w:r>
              <w:rPr>
                <w:noProof/>
                <w:webHidden/>
              </w:rPr>
            </w:r>
            <w:r>
              <w:rPr>
                <w:noProof/>
                <w:webHidden/>
              </w:rPr>
              <w:fldChar w:fldCharType="separate"/>
            </w:r>
            <w:r>
              <w:rPr>
                <w:noProof/>
                <w:webHidden/>
              </w:rPr>
              <w:t>5</w:t>
            </w:r>
            <w:r>
              <w:rPr>
                <w:noProof/>
                <w:webHidden/>
              </w:rPr>
              <w:fldChar w:fldCharType="end"/>
            </w:r>
          </w:hyperlink>
        </w:p>
        <w:p w14:paraId="2F6836E1" w14:textId="063F080F" w:rsidR="0023201C" w:rsidRDefault="0023201C">
          <w:pPr>
            <w:pStyle w:val="TOC2"/>
            <w:tabs>
              <w:tab w:val="right" w:leader="dot" w:pos="8261"/>
            </w:tabs>
            <w:rPr>
              <w:noProof/>
              <w:kern w:val="2"/>
              <w:sz w:val="24"/>
              <w:szCs w:val="24"/>
              <w:lang w:val="en-ID" w:eastAsia="en-ID"/>
              <w14:ligatures w14:val="standardContextual"/>
            </w:rPr>
          </w:pPr>
          <w:hyperlink w:anchor="_Toc221060163" w:history="1">
            <w:r w:rsidRPr="006444CF">
              <w:rPr>
                <w:rStyle w:val="Hyperlink"/>
                <w:noProof/>
              </w:rPr>
              <w:t>2.1 Object-Oriented Programming (OOP)</w:t>
            </w:r>
            <w:r>
              <w:rPr>
                <w:noProof/>
                <w:webHidden/>
              </w:rPr>
              <w:tab/>
            </w:r>
            <w:r>
              <w:rPr>
                <w:noProof/>
                <w:webHidden/>
              </w:rPr>
              <w:fldChar w:fldCharType="begin"/>
            </w:r>
            <w:r>
              <w:rPr>
                <w:noProof/>
                <w:webHidden/>
              </w:rPr>
              <w:instrText xml:space="preserve"> PAGEREF _Toc221060163 \h </w:instrText>
            </w:r>
            <w:r>
              <w:rPr>
                <w:noProof/>
                <w:webHidden/>
              </w:rPr>
            </w:r>
            <w:r>
              <w:rPr>
                <w:noProof/>
                <w:webHidden/>
              </w:rPr>
              <w:fldChar w:fldCharType="separate"/>
            </w:r>
            <w:r>
              <w:rPr>
                <w:noProof/>
                <w:webHidden/>
              </w:rPr>
              <w:t>5</w:t>
            </w:r>
            <w:r>
              <w:rPr>
                <w:noProof/>
                <w:webHidden/>
              </w:rPr>
              <w:fldChar w:fldCharType="end"/>
            </w:r>
          </w:hyperlink>
        </w:p>
        <w:p w14:paraId="4C0E2F6D" w14:textId="0E65B97E" w:rsidR="0023201C" w:rsidRDefault="0023201C">
          <w:pPr>
            <w:pStyle w:val="TOC3"/>
            <w:tabs>
              <w:tab w:val="right" w:leader="dot" w:pos="8261"/>
            </w:tabs>
            <w:rPr>
              <w:noProof/>
              <w:kern w:val="2"/>
              <w:sz w:val="24"/>
              <w:szCs w:val="24"/>
              <w:lang w:val="en-ID" w:eastAsia="en-ID"/>
              <w14:ligatures w14:val="standardContextual"/>
            </w:rPr>
          </w:pPr>
          <w:hyperlink w:anchor="_Toc221060164" w:history="1">
            <w:r w:rsidRPr="006444CF">
              <w:rPr>
                <w:rStyle w:val="Hyperlink"/>
                <w:noProof/>
              </w:rPr>
              <w:t>2.1.1 Class dan Object</w:t>
            </w:r>
            <w:r>
              <w:rPr>
                <w:noProof/>
                <w:webHidden/>
              </w:rPr>
              <w:tab/>
            </w:r>
            <w:r>
              <w:rPr>
                <w:noProof/>
                <w:webHidden/>
              </w:rPr>
              <w:fldChar w:fldCharType="begin"/>
            </w:r>
            <w:r>
              <w:rPr>
                <w:noProof/>
                <w:webHidden/>
              </w:rPr>
              <w:instrText xml:space="preserve"> PAGEREF _Toc221060164 \h </w:instrText>
            </w:r>
            <w:r>
              <w:rPr>
                <w:noProof/>
                <w:webHidden/>
              </w:rPr>
            </w:r>
            <w:r>
              <w:rPr>
                <w:noProof/>
                <w:webHidden/>
              </w:rPr>
              <w:fldChar w:fldCharType="separate"/>
            </w:r>
            <w:r>
              <w:rPr>
                <w:noProof/>
                <w:webHidden/>
              </w:rPr>
              <w:t>5</w:t>
            </w:r>
            <w:r>
              <w:rPr>
                <w:noProof/>
                <w:webHidden/>
              </w:rPr>
              <w:fldChar w:fldCharType="end"/>
            </w:r>
          </w:hyperlink>
        </w:p>
        <w:p w14:paraId="573E52B2" w14:textId="126EBE74" w:rsidR="0023201C" w:rsidRDefault="0023201C">
          <w:pPr>
            <w:pStyle w:val="TOC3"/>
            <w:tabs>
              <w:tab w:val="right" w:leader="dot" w:pos="8261"/>
            </w:tabs>
            <w:rPr>
              <w:noProof/>
              <w:kern w:val="2"/>
              <w:sz w:val="24"/>
              <w:szCs w:val="24"/>
              <w:lang w:val="en-ID" w:eastAsia="en-ID"/>
              <w14:ligatures w14:val="standardContextual"/>
            </w:rPr>
          </w:pPr>
          <w:hyperlink w:anchor="_Toc221060165" w:history="1">
            <w:r w:rsidRPr="006444CF">
              <w:rPr>
                <w:rStyle w:val="Hyperlink"/>
                <w:noProof/>
              </w:rPr>
              <w:t>2.1.2 Object dan Instance</w:t>
            </w:r>
            <w:r>
              <w:rPr>
                <w:noProof/>
                <w:webHidden/>
              </w:rPr>
              <w:tab/>
            </w:r>
            <w:r>
              <w:rPr>
                <w:noProof/>
                <w:webHidden/>
              </w:rPr>
              <w:fldChar w:fldCharType="begin"/>
            </w:r>
            <w:r>
              <w:rPr>
                <w:noProof/>
                <w:webHidden/>
              </w:rPr>
              <w:instrText xml:space="preserve"> PAGEREF _Toc221060165 \h </w:instrText>
            </w:r>
            <w:r>
              <w:rPr>
                <w:noProof/>
                <w:webHidden/>
              </w:rPr>
            </w:r>
            <w:r>
              <w:rPr>
                <w:noProof/>
                <w:webHidden/>
              </w:rPr>
              <w:fldChar w:fldCharType="separate"/>
            </w:r>
            <w:r>
              <w:rPr>
                <w:noProof/>
                <w:webHidden/>
              </w:rPr>
              <w:t>5</w:t>
            </w:r>
            <w:r>
              <w:rPr>
                <w:noProof/>
                <w:webHidden/>
              </w:rPr>
              <w:fldChar w:fldCharType="end"/>
            </w:r>
          </w:hyperlink>
        </w:p>
        <w:p w14:paraId="0CF7584D" w14:textId="6A9FC01A" w:rsidR="0023201C" w:rsidRDefault="0023201C">
          <w:pPr>
            <w:pStyle w:val="TOC3"/>
            <w:tabs>
              <w:tab w:val="right" w:leader="dot" w:pos="8261"/>
            </w:tabs>
            <w:rPr>
              <w:noProof/>
              <w:kern w:val="2"/>
              <w:sz w:val="24"/>
              <w:szCs w:val="24"/>
              <w:lang w:val="en-ID" w:eastAsia="en-ID"/>
              <w14:ligatures w14:val="standardContextual"/>
            </w:rPr>
          </w:pPr>
          <w:hyperlink w:anchor="_Toc221060166" w:history="1">
            <w:r w:rsidRPr="006444CF">
              <w:rPr>
                <w:rStyle w:val="Hyperlink"/>
                <w:noProof/>
              </w:rPr>
              <w:t>2.1.3 Function dan Method</w:t>
            </w:r>
            <w:r>
              <w:rPr>
                <w:noProof/>
                <w:webHidden/>
              </w:rPr>
              <w:tab/>
            </w:r>
            <w:r>
              <w:rPr>
                <w:noProof/>
                <w:webHidden/>
              </w:rPr>
              <w:fldChar w:fldCharType="begin"/>
            </w:r>
            <w:r>
              <w:rPr>
                <w:noProof/>
                <w:webHidden/>
              </w:rPr>
              <w:instrText xml:space="preserve"> PAGEREF _Toc221060166 \h </w:instrText>
            </w:r>
            <w:r>
              <w:rPr>
                <w:noProof/>
                <w:webHidden/>
              </w:rPr>
            </w:r>
            <w:r>
              <w:rPr>
                <w:noProof/>
                <w:webHidden/>
              </w:rPr>
              <w:fldChar w:fldCharType="separate"/>
            </w:r>
            <w:r>
              <w:rPr>
                <w:noProof/>
                <w:webHidden/>
              </w:rPr>
              <w:t>6</w:t>
            </w:r>
            <w:r>
              <w:rPr>
                <w:noProof/>
                <w:webHidden/>
              </w:rPr>
              <w:fldChar w:fldCharType="end"/>
            </w:r>
          </w:hyperlink>
        </w:p>
        <w:p w14:paraId="08032917" w14:textId="56EE0B95" w:rsidR="0023201C" w:rsidRDefault="0023201C">
          <w:pPr>
            <w:pStyle w:val="TOC3"/>
            <w:tabs>
              <w:tab w:val="right" w:leader="dot" w:pos="8261"/>
            </w:tabs>
            <w:rPr>
              <w:noProof/>
              <w:kern w:val="2"/>
              <w:sz w:val="24"/>
              <w:szCs w:val="24"/>
              <w:lang w:val="en-ID" w:eastAsia="en-ID"/>
              <w14:ligatures w14:val="standardContextual"/>
            </w:rPr>
          </w:pPr>
          <w:hyperlink w:anchor="_Toc221060167" w:history="1">
            <w:r w:rsidRPr="006444CF">
              <w:rPr>
                <w:rStyle w:val="Hyperlink"/>
                <w:noProof/>
              </w:rPr>
              <w:t>2.1.4 Variable dan Type Annotations</w:t>
            </w:r>
            <w:r>
              <w:rPr>
                <w:noProof/>
                <w:webHidden/>
              </w:rPr>
              <w:tab/>
            </w:r>
            <w:r>
              <w:rPr>
                <w:noProof/>
                <w:webHidden/>
              </w:rPr>
              <w:fldChar w:fldCharType="begin"/>
            </w:r>
            <w:r>
              <w:rPr>
                <w:noProof/>
                <w:webHidden/>
              </w:rPr>
              <w:instrText xml:space="preserve"> PAGEREF _Toc221060167 \h </w:instrText>
            </w:r>
            <w:r>
              <w:rPr>
                <w:noProof/>
                <w:webHidden/>
              </w:rPr>
            </w:r>
            <w:r>
              <w:rPr>
                <w:noProof/>
                <w:webHidden/>
              </w:rPr>
              <w:fldChar w:fldCharType="separate"/>
            </w:r>
            <w:r>
              <w:rPr>
                <w:noProof/>
                <w:webHidden/>
              </w:rPr>
              <w:t>6</w:t>
            </w:r>
            <w:r>
              <w:rPr>
                <w:noProof/>
                <w:webHidden/>
              </w:rPr>
              <w:fldChar w:fldCharType="end"/>
            </w:r>
          </w:hyperlink>
        </w:p>
        <w:p w14:paraId="7C4C03C9" w14:textId="67CEC82C" w:rsidR="0023201C" w:rsidRDefault="0023201C">
          <w:pPr>
            <w:pStyle w:val="TOC3"/>
            <w:tabs>
              <w:tab w:val="right" w:leader="dot" w:pos="8261"/>
            </w:tabs>
            <w:rPr>
              <w:noProof/>
              <w:kern w:val="2"/>
              <w:sz w:val="24"/>
              <w:szCs w:val="24"/>
              <w:lang w:val="en-ID" w:eastAsia="en-ID"/>
              <w14:ligatures w14:val="standardContextual"/>
            </w:rPr>
          </w:pPr>
          <w:hyperlink w:anchor="_Toc221060168" w:history="1">
            <w:r w:rsidRPr="006444CF">
              <w:rPr>
                <w:rStyle w:val="Hyperlink"/>
                <w:noProof/>
              </w:rPr>
              <w:t>2.1.5 Argument dan Parameter</w:t>
            </w:r>
            <w:r>
              <w:rPr>
                <w:noProof/>
                <w:webHidden/>
              </w:rPr>
              <w:tab/>
            </w:r>
            <w:r>
              <w:rPr>
                <w:noProof/>
                <w:webHidden/>
              </w:rPr>
              <w:fldChar w:fldCharType="begin"/>
            </w:r>
            <w:r>
              <w:rPr>
                <w:noProof/>
                <w:webHidden/>
              </w:rPr>
              <w:instrText xml:space="preserve"> PAGEREF _Toc221060168 \h </w:instrText>
            </w:r>
            <w:r>
              <w:rPr>
                <w:noProof/>
                <w:webHidden/>
              </w:rPr>
            </w:r>
            <w:r>
              <w:rPr>
                <w:noProof/>
                <w:webHidden/>
              </w:rPr>
              <w:fldChar w:fldCharType="separate"/>
            </w:r>
            <w:r>
              <w:rPr>
                <w:noProof/>
                <w:webHidden/>
              </w:rPr>
              <w:t>7</w:t>
            </w:r>
            <w:r>
              <w:rPr>
                <w:noProof/>
                <w:webHidden/>
              </w:rPr>
              <w:fldChar w:fldCharType="end"/>
            </w:r>
          </w:hyperlink>
        </w:p>
        <w:p w14:paraId="0B3A2B36" w14:textId="39A62710" w:rsidR="0023201C" w:rsidRDefault="0023201C">
          <w:pPr>
            <w:pStyle w:val="TOC3"/>
            <w:tabs>
              <w:tab w:val="right" w:leader="dot" w:pos="8261"/>
            </w:tabs>
            <w:rPr>
              <w:noProof/>
              <w:kern w:val="2"/>
              <w:sz w:val="24"/>
              <w:szCs w:val="24"/>
              <w:lang w:val="en-ID" w:eastAsia="en-ID"/>
              <w14:ligatures w14:val="standardContextual"/>
            </w:rPr>
          </w:pPr>
          <w:hyperlink w:anchor="_Toc221060169" w:history="1">
            <w:r w:rsidRPr="006444CF">
              <w:rPr>
                <w:rStyle w:val="Hyperlink"/>
                <w:noProof/>
              </w:rPr>
              <w:t>2.1.6 Control Statements</w:t>
            </w:r>
            <w:r>
              <w:rPr>
                <w:noProof/>
                <w:webHidden/>
              </w:rPr>
              <w:tab/>
            </w:r>
            <w:r>
              <w:rPr>
                <w:noProof/>
                <w:webHidden/>
              </w:rPr>
              <w:fldChar w:fldCharType="begin"/>
            </w:r>
            <w:r>
              <w:rPr>
                <w:noProof/>
                <w:webHidden/>
              </w:rPr>
              <w:instrText xml:space="preserve"> PAGEREF _Toc221060169 \h </w:instrText>
            </w:r>
            <w:r>
              <w:rPr>
                <w:noProof/>
                <w:webHidden/>
              </w:rPr>
            </w:r>
            <w:r>
              <w:rPr>
                <w:noProof/>
                <w:webHidden/>
              </w:rPr>
              <w:fldChar w:fldCharType="separate"/>
            </w:r>
            <w:r>
              <w:rPr>
                <w:noProof/>
                <w:webHidden/>
              </w:rPr>
              <w:t>7</w:t>
            </w:r>
            <w:r>
              <w:rPr>
                <w:noProof/>
                <w:webHidden/>
              </w:rPr>
              <w:fldChar w:fldCharType="end"/>
            </w:r>
          </w:hyperlink>
        </w:p>
        <w:p w14:paraId="51986D64" w14:textId="396EFB2C" w:rsidR="0023201C" w:rsidRDefault="0023201C">
          <w:pPr>
            <w:pStyle w:val="TOC3"/>
            <w:tabs>
              <w:tab w:val="right" w:leader="dot" w:pos="8261"/>
            </w:tabs>
            <w:rPr>
              <w:noProof/>
              <w:kern w:val="2"/>
              <w:sz w:val="24"/>
              <w:szCs w:val="24"/>
              <w:lang w:val="en-ID" w:eastAsia="en-ID"/>
              <w14:ligatures w14:val="standardContextual"/>
            </w:rPr>
          </w:pPr>
          <w:hyperlink w:anchor="_Toc221060170" w:history="1">
            <w:r w:rsidRPr="006444CF">
              <w:rPr>
                <w:rStyle w:val="Hyperlink"/>
                <w:noProof/>
              </w:rPr>
              <w:t>2.1.7 Inheritance (Pewarisan)</w:t>
            </w:r>
            <w:r>
              <w:rPr>
                <w:noProof/>
                <w:webHidden/>
              </w:rPr>
              <w:tab/>
            </w:r>
            <w:r>
              <w:rPr>
                <w:noProof/>
                <w:webHidden/>
              </w:rPr>
              <w:fldChar w:fldCharType="begin"/>
            </w:r>
            <w:r>
              <w:rPr>
                <w:noProof/>
                <w:webHidden/>
              </w:rPr>
              <w:instrText xml:space="preserve"> PAGEREF _Toc221060170 \h </w:instrText>
            </w:r>
            <w:r>
              <w:rPr>
                <w:noProof/>
                <w:webHidden/>
              </w:rPr>
            </w:r>
            <w:r>
              <w:rPr>
                <w:noProof/>
                <w:webHidden/>
              </w:rPr>
              <w:fldChar w:fldCharType="separate"/>
            </w:r>
            <w:r>
              <w:rPr>
                <w:noProof/>
                <w:webHidden/>
              </w:rPr>
              <w:t>8</w:t>
            </w:r>
            <w:r>
              <w:rPr>
                <w:noProof/>
                <w:webHidden/>
              </w:rPr>
              <w:fldChar w:fldCharType="end"/>
            </w:r>
          </w:hyperlink>
        </w:p>
        <w:p w14:paraId="5FA966B3" w14:textId="1FF8F5E3" w:rsidR="0023201C" w:rsidRDefault="0023201C">
          <w:pPr>
            <w:pStyle w:val="TOC3"/>
            <w:tabs>
              <w:tab w:val="right" w:leader="dot" w:pos="8261"/>
            </w:tabs>
            <w:rPr>
              <w:noProof/>
              <w:kern w:val="2"/>
              <w:sz w:val="24"/>
              <w:szCs w:val="24"/>
              <w:lang w:val="en-ID" w:eastAsia="en-ID"/>
              <w14:ligatures w14:val="standardContextual"/>
            </w:rPr>
          </w:pPr>
          <w:hyperlink w:anchor="_Toc221060171" w:history="1">
            <w:r w:rsidRPr="006444CF">
              <w:rPr>
                <w:rStyle w:val="Hyperlink"/>
                <w:noProof/>
              </w:rPr>
              <w:t>2.1.8 Threading</w:t>
            </w:r>
            <w:r>
              <w:rPr>
                <w:noProof/>
                <w:webHidden/>
              </w:rPr>
              <w:tab/>
            </w:r>
            <w:r>
              <w:rPr>
                <w:noProof/>
                <w:webHidden/>
              </w:rPr>
              <w:fldChar w:fldCharType="begin"/>
            </w:r>
            <w:r>
              <w:rPr>
                <w:noProof/>
                <w:webHidden/>
              </w:rPr>
              <w:instrText xml:space="preserve"> PAGEREF _Toc221060171 \h </w:instrText>
            </w:r>
            <w:r>
              <w:rPr>
                <w:noProof/>
                <w:webHidden/>
              </w:rPr>
            </w:r>
            <w:r>
              <w:rPr>
                <w:noProof/>
                <w:webHidden/>
              </w:rPr>
              <w:fldChar w:fldCharType="separate"/>
            </w:r>
            <w:r>
              <w:rPr>
                <w:noProof/>
                <w:webHidden/>
              </w:rPr>
              <w:t>8</w:t>
            </w:r>
            <w:r>
              <w:rPr>
                <w:noProof/>
                <w:webHidden/>
              </w:rPr>
              <w:fldChar w:fldCharType="end"/>
            </w:r>
          </w:hyperlink>
        </w:p>
        <w:p w14:paraId="00D5C4E9" w14:textId="202D9EE0" w:rsidR="0023201C" w:rsidRDefault="0023201C">
          <w:pPr>
            <w:pStyle w:val="TOC1"/>
            <w:tabs>
              <w:tab w:val="right" w:leader="dot" w:pos="8261"/>
            </w:tabs>
            <w:rPr>
              <w:noProof/>
              <w:kern w:val="2"/>
              <w:sz w:val="24"/>
              <w:szCs w:val="24"/>
              <w:lang w:val="en-ID" w:eastAsia="en-ID"/>
              <w14:ligatures w14:val="standardContextual"/>
            </w:rPr>
          </w:pPr>
          <w:hyperlink w:anchor="_Toc221060172" w:history="1">
            <w:r w:rsidRPr="006444CF">
              <w:rPr>
                <w:rStyle w:val="Hyperlink"/>
                <w:noProof/>
              </w:rPr>
              <w:t>BAB III</w:t>
            </w:r>
            <w:r>
              <w:rPr>
                <w:noProof/>
                <w:webHidden/>
              </w:rPr>
              <w:tab/>
            </w:r>
            <w:r>
              <w:rPr>
                <w:noProof/>
                <w:webHidden/>
              </w:rPr>
              <w:fldChar w:fldCharType="begin"/>
            </w:r>
            <w:r>
              <w:rPr>
                <w:noProof/>
                <w:webHidden/>
              </w:rPr>
              <w:instrText xml:space="preserve"> PAGEREF _Toc221060172 \h </w:instrText>
            </w:r>
            <w:r>
              <w:rPr>
                <w:noProof/>
                <w:webHidden/>
              </w:rPr>
            </w:r>
            <w:r>
              <w:rPr>
                <w:noProof/>
                <w:webHidden/>
              </w:rPr>
              <w:fldChar w:fldCharType="separate"/>
            </w:r>
            <w:r>
              <w:rPr>
                <w:noProof/>
                <w:webHidden/>
              </w:rPr>
              <w:t>9</w:t>
            </w:r>
            <w:r>
              <w:rPr>
                <w:noProof/>
                <w:webHidden/>
              </w:rPr>
              <w:fldChar w:fldCharType="end"/>
            </w:r>
          </w:hyperlink>
        </w:p>
        <w:p w14:paraId="23EFD6FE" w14:textId="2F42DF92" w:rsidR="0023201C" w:rsidRDefault="0023201C">
          <w:pPr>
            <w:pStyle w:val="TOC1"/>
            <w:tabs>
              <w:tab w:val="right" w:leader="dot" w:pos="8261"/>
            </w:tabs>
            <w:rPr>
              <w:noProof/>
              <w:kern w:val="2"/>
              <w:sz w:val="24"/>
              <w:szCs w:val="24"/>
              <w:lang w:val="en-ID" w:eastAsia="en-ID"/>
              <w14:ligatures w14:val="standardContextual"/>
            </w:rPr>
          </w:pPr>
          <w:hyperlink w:anchor="_Toc221060173" w:history="1">
            <w:r w:rsidRPr="006444CF">
              <w:rPr>
                <w:rStyle w:val="Hyperlink"/>
                <w:noProof/>
              </w:rPr>
              <w:t>PERANCANGAN</w:t>
            </w:r>
            <w:r>
              <w:rPr>
                <w:noProof/>
                <w:webHidden/>
              </w:rPr>
              <w:tab/>
            </w:r>
            <w:r>
              <w:rPr>
                <w:noProof/>
                <w:webHidden/>
              </w:rPr>
              <w:fldChar w:fldCharType="begin"/>
            </w:r>
            <w:r>
              <w:rPr>
                <w:noProof/>
                <w:webHidden/>
              </w:rPr>
              <w:instrText xml:space="preserve"> PAGEREF _Toc221060173 \h </w:instrText>
            </w:r>
            <w:r>
              <w:rPr>
                <w:noProof/>
                <w:webHidden/>
              </w:rPr>
            </w:r>
            <w:r>
              <w:rPr>
                <w:noProof/>
                <w:webHidden/>
              </w:rPr>
              <w:fldChar w:fldCharType="separate"/>
            </w:r>
            <w:r>
              <w:rPr>
                <w:noProof/>
                <w:webHidden/>
              </w:rPr>
              <w:t>9</w:t>
            </w:r>
            <w:r>
              <w:rPr>
                <w:noProof/>
                <w:webHidden/>
              </w:rPr>
              <w:fldChar w:fldCharType="end"/>
            </w:r>
          </w:hyperlink>
        </w:p>
        <w:p w14:paraId="43179887" w14:textId="7980B2ED" w:rsidR="0023201C" w:rsidRDefault="0023201C">
          <w:pPr>
            <w:pStyle w:val="TOC2"/>
            <w:tabs>
              <w:tab w:val="right" w:leader="dot" w:pos="8261"/>
            </w:tabs>
            <w:rPr>
              <w:noProof/>
              <w:kern w:val="2"/>
              <w:sz w:val="24"/>
              <w:szCs w:val="24"/>
              <w:lang w:val="en-ID" w:eastAsia="en-ID"/>
              <w14:ligatures w14:val="standardContextual"/>
            </w:rPr>
          </w:pPr>
          <w:hyperlink w:anchor="_Toc221060174" w:history="1">
            <w:r w:rsidRPr="006444CF">
              <w:rPr>
                <w:rStyle w:val="Hyperlink"/>
                <w:noProof/>
              </w:rPr>
              <w:t>3.1 Fitur Aplikasi</w:t>
            </w:r>
            <w:r>
              <w:rPr>
                <w:noProof/>
                <w:webHidden/>
              </w:rPr>
              <w:tab/>
            </w:r>
            <w:r>
              <w:rPr>
                <w:noProof/>
                <w:webHidden/>
              </w:rPr>
              <w:fldChar w:fldCharType="begin"/>
            </w:r>
            <w:r>
              <w:rPr>
                <w:noProof/>
                <w:webHidden/>
              </w:rPr>
              <w:instrText xml:space="preserve"> PAGEREF _Toc221060174 \h </w:instrText>
            </w:r>
            <w:r>
              <w:rPr>
                <w:noProof/>
                <w:webHidden/>
              </w:rPr>
            </w:r>
            <w:r>
              <w:rPr>
                <w:noProof/>
                <w:webHidden/>
              </w:rPr>
              <w:fldChar w:fldCharType="separate"/>
            </w:r>
            <w:r>
              <w:rPr>
                <w:noProof/>
                <w:webHidden/>
              </w:rPr>
              <w:t>9</w:t>
            </w:r>
            <w:r>
              <w:rPr>
                <w:noProof/>
                <w:webHidden/>
              </w:rPr>
              <w:fldChar w:fldCharType="end"/>
            </w:r>
          </w:hyperlink>
        </w:p>
        <w:p w14:paraId="7B43589B" w14:textId="636D7842" w:rsidR="0023201C" w:rsidRDefault="0023201C">
          <w:pPr>
            <w:pStyle w:val="TOC2"/>
            <w:tabs>
              <w:tab w:val="right" w:leader="dot" w:pos="8261"/>
            </w:tabs>
            <w:rPr>
              <w:noProof/>
              <w:kern w:val="2"/>
              <w:sz w:val="24"/>
              <w:szCs w:val="24"/>
              <w:lang w:val="en-ID" w:eastAsia="en-ID"/>
              <w14:ligatures w14:val="standardContextual"/>
            </w:rPr>
          </w:pPr>
          <w:hyperlink w:anchor="_Toc221060175" w:history="1">
            <w:r w:rsidRPr="006444CF">
              <w:rPr>
                <w:rStyle w:val="Hyperlink"/>
                <w:noProof/>
              </w:rPr>
              <w:t>3.2 Workflow Aplikasi</w:t>
            </w:r>
            <w:r>
              <w:rPr>
                <w:noProof/>
                <w:webHidden/>
              </w:rPr>
              <w:tab/>
            </w:r>
            <w:r>
              <w:rPr>
                <w:noProof/>
                <w:webHidden/>
              </w:rPr>
              <w:fldChar w:fldCharType="begin"/>
            </w:r>
            <w:r>
              <w:rPr>
                <w:noProof/>
                <w:webHidden/>
              </w:rPr>
              <w:instrText xml:space="preserve"> PAGEREF _Toc221060175 \h </w:instrText>
            </w:r>
            <w:r>
              <w:rPr>
                <w:noProof/>
                <w:webHidden/>
              </w:rPr>
            </w:r>
            <w:r>
              <w:rPr>
                <w:noProof/>
                <w:webHidden/>
              </w:rPr>
              <w:fldChar w:fldCharType="separate"/>
            </w:r>
            <w:r>
              <w:rPr>
                <w:noProof/>
                <w:webHidden/>
              </w:rPr>
              <w:t>9</w:t>
            </w:r>
            <w:r>
              <w:rPr>
                <w:noProof/>
                <w:webHidden/>
              </w:rPr>
              <w:fldChar w:fldCharType="end"/>
            </w:r>
          </w:hyperlink>
        </w:p>
        <w:p w14:paraId="61AB277F" w14:textId="3E135892" w:rsidR="0023201C" w:rsidRDefault="0023201C">
          <w:pPr>
            <w:pStyle w:val="TOC2"/>
            <w:tabs>
              <w:tab w:val="right" w:leader="dot" w:pos="8261"/>
            </w:tabs>
            <w:rPr>
              <w:noProof/>
              <w:kern w:val="2"/>
              <w:sz w:val="24"/>
              <w:szCs w:val="24"/>
              <w:lang w:val="en-ID" w:eastAsia="en-ID"/>
              <w14:ligatures w14:val="standardContextual"/>
            </w:rPr>
          </w:pPr>
          <w:hyperlink w:anchor="_Toc221060176" w:history="1">
            <w:r w:rsidRPr="006444CF">
              <w:rPr>
                <w:rStyle w:val="Hyperlink"/>
                <w:noProof/>
              </w:rPr>
              <w:t>3.3 Teknologi yang Digunakan</w:t>
            </w:r>
            <w:r>
              <w:rPr>
                <w:noProof/>
                <w:webHidden/>
              </w:rPr>
              <w:tab/>
            </w:r>
            <w:r>
              <w:rPr>
                <w:noProof/>
                <w:webHidden/>
              </w:rPr>
              <w:fldChar w:fldCharType="begin"/>
            </w:r>
            <w:r>
              <w:rPr>
                <w:noProof/>
                <w:webHidden/>
              </w:rPr>
              <w:instrText xml:space="preserve"> PAGEREF _Toc221060176 \h </w:instrText>
            </w:r>
            <w:r>
              <w:rPr>
                <w:noProof/>
                <w:webHidden/>
              </w:rPr>
            </w:r>
            <w:r>
              <w:rPr>
                <w:noProof/>
                <w:webHidden/>
              </w:rPr>
              <w:fldChar w:fldCharType="separate"/>
            </w:r>
            <w:r>
              <w:rPr>
                <w:noProof/>
                <w:webHidden/>
              </w:rPr>
              <w:t>10</w:t>
            </w:r>
            <w:r>
              <w:rPr>
                <w:noProof/>
                <w:webHidden/>
              </w:rPr>
              <w:fldChar w:fldCharType="end"/>
            </w:r>
          </w:hyperlink>
        </w:p>
        <w:p w14:paraId="7E171045" w14:textId="4B903369" w:rsidR="0023201C" w:rsidRDefault="0023201C">
          <w:pPr>
            <w:pStyle w:val="TOC2"/>
            <w:tabs>
              <w:tab w:val="right" w:leader="dot" w:pos="8261"/>
            </w:tabs>
            <w:rPr>
              <w:noProof/>
              <w:kern w:val="2"/>
              <w:sz w:val="24"/>
              <w:szCs w:val="24"/>
              <w:lang w:val="en-ID" w:eastAsia="en-ID"/>
              <w14:ligatures w14:val="standardContextual"/>
            </w:rPr>
          </w:pPr>
          <w:hyperlink w:anchor="_Toc221060177" w:history="1">
            <w:r w:rsidRPr="006444CF">
              <w:rPr>
                <w:rStyle w:val="Hyperlink"/>
                <w:noProof/>
              </w:rPr>
              <w:t>3.4 Struktur Proyek</w:t>
            </w:r>
            <w:r>
              <w:rPr>
                <w:noProof/>
                <w:webHidden/>
              </w:rPr>
              <w:tab/>
            </w:r>
            <w:r>
              <w:rPr>
                <w:noProof/>
                <w:webHidden/>
              </w:rPr>
              <w:fldChar w:fldCharType="begin"/>
            </w:r>
            <w:r>
              <w:rPr>
                <w:noProof/>
                <w:webHidden/>
              </w:rPr>
              <w:instrText xml:space="preserve"> PAGEREF _Toc221060177 \h </w:instrText>
            </w:r>
            <w:r>
              <w:rPr>
                <w:noProof/>
                <w:webHidden/>
              </w:rPr>
            </w:r>
            <w:r>
              <w:rPr>
                <w:noProof/>
                <w:webHidden/>
              </w:rPr>
              <w:fldChar w:fldCharType="separate"/>
            </w:r>
            <w:r>
              <w:rPr>
                <w:noProof/>
                <w:webHidden/>
              </w:rPr>
              <w:t>10</w:t>
            </w:r>
            <w:r>
              <w:rPr>
                <w:noProof/>
                <w:webHidden/>
              </w:rPr>
              <w:fldChar w:fldCharType="end"/>
            </w:r>
          </w:hyperlink>
        </w:p>
        <w:p w14:paraId="55D81ECD" w14:textId="09808200" w:rsidR="0023201C" w:rsidRDefault="0023201C">
          <w:pPr>
            <w:pStyle w:val="TOC1"/>
            <w:tabs>
              <w:tab w:val="right" w:leader="dot" w:pos="8261"/>
            </w:tabs>
            <w:rPr>
              <w:noProof/>
              <w:kern w:val="2"/>
              <w:sz w:val="24"/>
              <w:szCs w:val="24"/>
              <w:lang w:val="en-ID" w:eastAsia="en-ID"/>
              <w14:ligatures w14:val="standardContextual"/>
            </w:rPr>
          </w:pPr>
          <w:hyperlink w:anchor="_Toc221060178" w:history="1">
            <w:r w:rsidRPr="006444CF">
              <w:rPr>
                <w:rStyle w:val="Hyperlink"/>
                <w:noProof/>
              </w:rPr>
              <w:t>BAB IV</w:t>
            </w:r>
            <w:r>
              <w:rPr>
                <w:noProof/>
                <w:webHidden/>
              </w:rPr>
              <w:tab/>
            </w:r>
            <w:r>
              <w:rPr>
                <w:noProof/>
                <w:webHidden/>
              </w:rPr>
              <w:fldChar w:fldCharType="begin"/>
            </w:r>
            <w:r>
              <w:rPr>
                <w:noProof/>
                <w:webHidden/>
              </w:rPr>
              <w:instrText xml:space="preserve"> PAGEREF _Toc221060178 \h </w:instrText>
            </w:r>
            <w:r>
              <w:rPr>
                <w:noProof/>
                <w:webHidden/>
              </w:rPr>
            </w:r>
            <w:r>
              <w:rPr>
                <w:noProof/>
                <w:webHidden/>
              </w:rPr>
              <w:fldChar w:fldCharType="separate"/>
            </w:r>
            <w:r>
              <w:rPr>
                <w:noProof/>
                <w:webHidden/>
              </w:rPr>
              <w:t>11</w:t>
            </w:r>
            <w:r>
              <w:rPr>
                <w:noProof/>
                <w:webHidden/>
              </w:rPr>
              <w:fldChar w:fldCharType="end"/>
            </w:r>
          </w:hyperlink>
        </w:p>
        <w:p w14:paraId="5F228280" w14:textId="2311CB4F" w:rsidR="0023201C" w:rsidRDefault="0023201C">
          <w:pPr>
            <w:pStyle w:val="TOC1"/>
            <w:tabs>
              <w:tab w:val="right" w:leader="dot" w:pos="8261"/>
            </w:tabs>
            <w:rPr>
              <w:noProof/>
              <w:kern w:val="2"/>
              <w:sz w:val="24"/>
              <w:szCs w:val="24"/>
              <w:lang w:val="en-ID" w:eastAsia="en-ID"/>
              <w14:ligatures w14:val="standardContextual"/>
            </w:rPr>
          </w:pPr>
          <w:hyperlink w:anchor="_Toc221060179" w:history="1">
            <w:r w:rsidRPr="006444CF">
              <w:rPr>
                <w:rStyle w:val="Hyperlink"/>
                <w:rFonts w:cs="Times New Roman"/>
                <w:noProof/>
              </w:rPr>
              <w:t>IMPLEMENTASI</w:t>
            </w:r>
            <w:r>
              <w:rPr>
                <w:noProof/>
                <w:webHidden/>
              </w:rPr>
              <w:tab/>
            </w:r>
            <w:r>
              <w:rPr>
                <w:noProof/>
                <w:webHidden/>
              </w:rPr>
              <w:fldChar w:fldCharType="begin"/>
            </w:r>
            <w:r>
              <w:rPr>
                <w:noProof/>
                <w:webHidden/>
              </w:rPr>
              <w:instrText xml:space="preserve"> PAGEREF _Toc221060179 \h </w:instrText>
            </w:r>
            <w:r>
              <w:rPr>
                <w:noProof/>
                <w:webHidden/>
              </w:rPr>
            </w:r>
            <w:r>
              <w:rPr>
                <w:noProof/>
                <w:webHidden/>
              </w:rPr>
              <w:fldChar w:fldCharType="separate"/>
            </w:r>
            <w:r>
              <w:rPr>
                <w:noProof/>
                <w:webHidden/>
              </w:rPr>
              <w:t>11</w:t>
            </w:r>
            <w:r>
              <w:rPr>
                <w:noProof/>
                <w:webHidden/>
              </w:rPr>
              <w:fldChar w:fldCharType="end"/>
            </w:r>
          </w:hyperlink>
        </w:p>
        <w:p w14:paraId="49F55525" w14:textId="395F48DD" w:rsidR="0023201C" w:rsidRDefault="0023201C">
          <w:pPr>
            <w:pStyle w:val="TOC2"/>
            <w:tabs>
              <w:tab w:val="right" w:leader="dot" w:pos="8261"/>
            </w:tabs>
            <w:rPr>
              <w:noProof/>
              <w:kern w:val="2"/>
              <w:sz w:val="24"/>
              <w:szCs w:val="24"/>
              <w:lang w:val="en-ID" w:eastAsia="en-ID"/>
              <w14:ligatures w14:val="standardContextual"/>
            </w:rPr>
          </w:pPr>
          <w:hyperlink w:anchor="_Toc221060180" w:history="1">
            <w:r w:rsidRPr="006444CF">
              <w:rPr>
                <w:rStyle w:val="Hyperlink"/>
                <w:noProof/>
              </w:rPr>
              <w:t>4.1 Tampilan Aplikasi</w:t>
            </w:r>
            <w:r>
              <w:rPr>
                <w:noProof/>
                <w:webHidden/>
              </w:rPr>
              <w:tab/>
            </w:r>
            <w:r>
              <w:rPr>
                <w:noProof/>
                <w:webHidden/>
              </w:rPr>
              <w:fldChar w:fldCharType="begin"/>
            </w:r>
            <w:r>
              <w:rPr>
                <w:noProof/>
                <w:webHidden/>
              </w:rPr>
              <w:instrText xml:space="preserve"> PAGEREF _Toc221060180 \h </w:instrText>
            </w:r>
            <w:r>
              <w:rPr>
                <w:noProof/>
                <w:webHidden/>
              </w:rPr>
            </w:r>
            <w:r>
              <w:rPr>
                <w:noProof/>
                <w:webHidden/>
              </w:rPr>
              <w:fldChar w:fldCharType="separate"/>
            </w:r>
            <w:r>
              <w:rPr>
                <w:noProof/>
                <w:webHidden/>
              </w:rPr>
              <w:t>11</w:t>
            </w:r>
            <w:r>
              <w:rPr>
                <w:noProof/>
                <w:webHidden/>
              </w:rPr>
              <w:fldChar w:fldCharType="end"/>
            </w:r>
          </w:hyperlink>
        </w:p>
        <w:p w14:paraId="63D054D1" w14:textId="68EB4489" w:rsidR="0023201C" w:rsidRDefault="0023201C">
          <w:pPr>
            <w:pStyle w:val="TOC3"/>
            <w:tabs>
              <w:tab w:val="right" w:leader="dot" w:pos="8261"/>
            </w:tabs>
            <w:rPr>
              <w:noProof/>
              <w:kern w:val="2"/>
              <w:sz w:val="24"/>
              <w:szCs w:val="24"/>
              <w:lang w:val="en-ID" w:eastAsia="en-ID"/>
              <w14:ligatures w14:val="standardContextual"/>
            </w:rPr>
          </w:pPr>
          <w:hyperlink w:anchor="_Toc221060181" w:history="1">
            <w:r w:rsidRPr="006444CF">
              <w:rPr>
                <w:rStyle w:val="Hyperlink"/>
                <w:noProof/>
              </w:rPr>
              <w:t>4.1.1 Tampilan Utama (Ping &amp; Scan)</w:t>
            </w:r>
            <w:r>
              <w:rPr>
                <w:noProof/>
                <w:webHidden/>
              </w:rPr>
              <w:tab/>
            </w:r>
            <w:r>
              <w:rPr>
                <w:noProof/>
                <w:webHidden/>
              </w:rPr>
              <w:fldChar w:fldCharType="begin"/>
            </w:r>
            <w:r>
              <w:rPr>
                <w:noProof/>
                <w:webHidden/>
              </w:rPr>
              <w:instrText xml:space="preserve"> PAGEREF _Toc221060181 \h </w:instrText>
            </w:r>
            <w:r>
              <w:rPr>
                <w:noProof/>
                <w:webHidden/>
              </w:rPr>
            </w:r>
            <w:r>
              <w:rPr>
                <w:noProof/>
                <w:webHidden/>
              </w:rPr>
              <w:fldChar w:fldCharType="separate"/>
            </w:r>
            <w:r>
              <w:rPr>
                <w:noProof/>
                <w:webHidden/>
              </w:rPr>
              <w:t>11</w:t>
            </w:r>
            <w:r>
              <w:rPr>
                <w:noProof/>
                <w:webHidden/>
              </w:rPr>
              <w:fldChar w:fldCharType="end"/>
            </w:r>
          </w:hyperlink>
        </w:p>
        <w:p w14:paraId="4A52B0BD" w14:textId="3E5C50DF" w:rsidR="0023201C" w:rsidRDefault="0023201C">
          <w:pPr>
            <w:pStyle w:val="TOC3"/>
            <w:tabs>
              <w:tab w:val="right" w:leader="dot" w:pos="8261"/>
            </w:tabs>
            <w:rPr>
              <w:noProof/>
              <w:kern w:val="2"/>
              <w:sz w:val="24"/>
              <w:szCs w:val="24"/>
              <w:lang w:val="en-ID" w:eastAsia="en-ID"/>
              <w14:ligatures w14:val="standardContextual"/>
            </w:rPr>
          </w:pPr>
          <w:hyperlink w:anchor="_Toc221060182" w:history="1">
            <w:r w:rsidRPr="006444CF">
              <w:rPr>
                <w:rStyle w:val="Hyperlink"/>
                <w:noProof/>
              </w:rPr>
              <w:t>4.1.2 Hasil Ping Test</w:t>
            </w:r>
            <w:r>
              <w:rPr>
                <w:noProof/>
                <w:webHidden/>
              </w:rPr>
              <w:tab/>
            </w:r>
            <w:r>
              <w:rPr>
                <w:noProof/>
                <w:webHidden/>
              </w:rPr>
              <w:fldChar w:fldCharType="begin"/>
            </w:r>
            <w:r>
              <w:rPr>
                <w:noProof/>
                <w:webHidden/>
              </w:rPr>
              <w:instrText xml:space="preserve"> PAGEREF _Toc221060182 \h </w:instrText>
            </w:r>
            <w:r>
              <w:rPr>
                <w:noProof/>
                <w:webHidden/>
              </w:rPr>
            </w:r>
            <w:r>
              <w:rPr>
                <w:noProof/>
                <w:webHidden/>
              </w:rPr>
              <w:fldChar w:fldCharType="separate"/>
            </w:r>
            <w:r>
              <w:rPr>
                <w:noProof/>
                <w:webHidden/>
              </w:rPr>
              <w:t>12</w:t>
            </w:r>
            <w:r>
              <w:rPr>
                <w:noProof/>
                <w:webHidden/>
              </w:rPr>
              <w:fldChar w:fldCharType="end"/>
            </w:r>
          </w:hyperlink>
        </w:p>
        <w:p w14:paraId="61532231" w14:textId="25518FDF" w:rsidR="0023201C" w:rsidRDefault="0023201C">
          <w:pPr>
            <w:pStyle w:val="TOC3"/>
            <w:tabs>
              <w:tab w:val="right" w:leader="dot" w:pos="8261"/>
            </w:tabs>
            <w:rPr>
              <w:noProof/>
              <w:kern w:val="2"/>
              <w:sz w:val="24"/>
              <w:szCs w:val="24"/>
              <w:lang w:val="en-ID" w:eastAsia="en-ID"/>
              <w14:ligatures w14:val="standardContextual"/>
            </w:rPr>
          </w:pPr>
          <w:hyperlink w:anchor="_Toc221060183" w:history="1">
            <w:r w:rsidRPr="006444CF">
              <w:rPr>
                <w:rStyle w:val="Hyperlink"/>
                <w:noProof/>
              </w:rPr>
              <w:t>4.1.3 Network Info</w:t>
            </w:r>
            <w:r>
              <w:rPr>
                <w:noProof/>
                <w:webHidden/>
              </w:rPr>
              <w:tab/>
            </w:r>
            <w:r>
              <w:rPr>
                <w:noProof/>
                <w:webHidden/>
              </w:rPr>
              <w:fldChar w:fldCharType="begin"/>
            </w:r>
            <w:r>
              <w:rPr>
                <w:noProof/>
                <w:webHidden/>
              </w:rPr>
              <w:instrText xml:space="preserve"> PAGEREF _Toc221060183 \h </w:instrText>
            </w:r>
            <w:r>
              <w:rPr>
                <w:noProof/>
                <w:webHidden/>
              </w:rPr>
            </w:r>
            <w:r>
              <w:rPr>
                <w:noProof/>
                <w:webHidden/>
              </w:rPr>
              <w:fldChar w:fldCharType="separate"/>
            </w:r>
            <w:r>
              <w:rPr>
                <w:noProof/>
                <w:webHidden/>
              </w:rPr>
              <w:t>13</w:t>
            </w:r>
            <w:r>
              <w:rPr>
                <w:noProof/>
                <w:webHidden/>
              </w:rPr>
              <w:fldChar w:fldCharType="end"/>
            </w:r>
          </w:hyperlink>
        </w:p>
        <w:p w14:paraId="4D53A258" w14:textId="0A8B9C15" w:rsidR="0023201C" w:rsidRDefault="0023201C">
          <w:pPr>
            <w:pStyle w:val="TOC3"/>
            <w:tabs>
              <w:tab w:val="right" w:leader="dot" w:pos="8261"/>
            </w:tabs>
            <w:rPr>
              <w:noProof/>
              <w:kern w:val="2"/>
              <w:sz w:val="24"/>
              <w:szCs w:val="24"/>
              <w:lang w:val="en-ID" w:eastAsia="en-ID"/>
              <w14:ligatures w14:val="standardContextual"/>
            </w:rPr>
          </w:pPr>
          <w:hyperlink w:anchor="_Toc221060184" w:history="1">
            <w:r w:rsidRPr="006444CF">
              <w:rPr>
                <w:rStyle w:val="Hyperlink"/>
                <w:noProof/>
              </w:rPr>
              <w:t>4.1.4 Discovery Tab</w:t>
            </w:r>
            <w:r>
              <w:rPr>
                <w:noProof/>
                <w:webHidden/>
              </w:rPr>
              <w:tab/>
            </w:r>
            <w:r>
              <w:rPr>
                <w:noProof/>
                <w:webHidden/>
              </w:rPr>
              <w:fldChar w:fldCharType="begin"/>
            </w:r>
            <w:r>
              <w:rPr>
                <w:noProof/>
                <w:webHidden/>
              </w:rPr>
              <w:instrText xml:space="preserve"> PAGEREF _Toc221060184 \h </w:instrText>
            </w:r>
            <w:r>
              <w:rPr>
                <w:noProof/>
                <w:webHidden/>
              </w:rPr>
            </w:r>
            <w:r>
              <w:rPr>
                <w:noProof/>
                <w:webHidden/>
              </w:rPr>
              <w:fldChar w:fldCharType="separate"/>
            </w:r>
            <w:r>
              <w:rPr>
                <w:noProof/>
                <w:webHidden/>
              </w:rPr>
              <w:t>14</w:t>
            </w:r>
            <w:r>
              <w:rPr>
                <w:noProof/>
                <w:webHidden/>
              </w:rPr>
              <w:fldChar w:fldCharType="end"/>
            </w:r>
          </w:hyperlink>
        </w:p>
        <w:p w14:paraId="1C87DD11" w14:textId="0833EA16" w:rsidR="0023201C" w:rsidRDefault="0023201C">
          <w:pPr>
            <w:pStyle w:val="TOC3"/>
            <w:tabs>
              <w:tab w:val="right" w:leader="dot" w:pos="8261"/>
            </w:tabs>
            <w:rPr>
              <w:noProof/>
              <w:kern w:val="2"/>
              <w:sz w:val="24"/>
              <w:szCs w:val="24"/>
              <w:lang w:val="en-ID" w:eastAsia="en-ID"/>
              <w14:ligatures w14:val="standardContextual"/>
            </w:rPr>
          </w:pPr>
          <w:hyperlink w:anchor="_Toc221060185" w:history="1">
            <w:r w:rsidRPr="006444CF">
              <w:rPr>
                <w:rStyle w:val="Hyperlink"/>
                <w:noProof/>
              </w:rPr>
              <w:t>4.1.5 Advanced Tools</w:t>
            </w:r>
            <w:r>
              <w:rPr>
                <w:noProof/>
                <w:webHidden/>
              </w:rPr>
              <w:tab/>
            </w:r>
            <w:r>
              <w:rPr>
                <w:noProof/>
                <w:webHidden/>
              </w:rPr>
              <w:fldChar w:fldCharType="begin"/>
            </w:r>
            <w:r>
              <w:rPr>
                <w:noProof/>
                <w:webHidden/>
              </w:rPr>
              <w:instrText xml:space="preserve"> PAGEREF _Toc221060185 \h </w:instrText>
            </w:r>
            <w:r>
              <w:rPr>
                <w:noProof/>
                <w:webHidden/>
              </w:rPr>
            </w:r>
            <w:r>
              <w:rPr>
                <w:noProof/>
                <w:webHidden/>
              </w:rPr>
              <w:fldChar w:fldCharType="separate"/>
            </w:r>
            <w:r>
              <w:rPr>
                <w:noProof/>
                <w:webHidden/>
              </w:rPr>
              <w:t>15</w:t>
            </w:r>
            <w:r>
              <w:rPr>
                <w:noProof/>
                <w:webHidden/>
              </w:rPr>
              <w:fldChar w:fldCharType="end"/>
            </w:r>
          </w:hyperlink>
        </w:p>
        <w:p w14:paraId="23389983" w14:textId="2C3B9406" w:rsidR="0023201C" w:rsidRDefault="0023201C">
          <w:pPr>
            <w:pStyle w:val="TOC1"/>
            <w:tabs>
              <w:tab w:val="right" w:leader="dot" w:pos="8261"/>
            </w:tabs>
            <w:rPr>
              <w:noProof/>
              <w:kern w:val="2"/>
              <w:sz w:val="24"/>
              <w:szCs w:val="24"/>
              <w:lang w:val="en-ID" w:eastAsia="en-ID"/>
              <w14:ligatures w14:val="standardContextual"/>
            </w:rPr>
          </w:pPr>
          <w:hyperlink w:anchor="_Toc221060186" w:history="1">
            <w:r w:rsidRPr="006444CF">
              <w:rPr>
                <w:rStyle w:val="Hyperlink"/>
                <w:noProof/>
              </w:rPr>
              <w:t>BAB V</w:t>
            </w:r>
            <w:r>
              <w:rPr>
                <w:noProof/>
                <w:webHidden/>
              </w:rPr>
              <w:tab/>
            </w:r>
            <w:r>
              <w:rPr>
                <w:noProof/>
                <w:webHidden/>
              </w:rPr>
              <w:fldChar w:fldCharType="begin"/>
            </w:r>
            <w:r>
              <w:rPr>
                <w:noProof/>
                <w:webHidden/>
              </w:rPr>
              <w:instrText xml:space="preserve"> PAGEREF _Toc221060186 \h </w:instrText>
            </w:r>
            <w:r>
              <w:rPr>
                <w:noProof/>
                <w:webHidden/>
              </w:rPr>
            </w:r>
            <w:r>
              <w:rPr>
                <w:noProof/>
                <w:webHidden/>
              </w:rPr>
              <w:fldChar w:fldCharType="separate"/>
            </w:r>
            <w:r>
              <w:rPr>
                <w:noProof/>
                <w:webHidden/>
              </w:rPr>
              <w:t>16</w:t>
            </w:r>
            <w:r>
              <w:rPr>
                <w:noProof/>
                <w:webHidden/>
              </w:rPr>
              <w:fldChar w:fldCharType="end"/>
            </w:r>
          </w:hyperlink>
        </w:p>
        <w:p w14:paraId="4D66033E" w14:textId="19C8E5D3" w:rsidR="0023201C" w:rsidRDefault="0023201C">
          <w:pPr>
            <w:pStyle w:val="TOC1"/>
            <w:tabs>
              <w:tab w:val="right" w:leader="dot" w:pos="8261"/>
            </w:tabs>
            <w:rPr>
              <w:noProof/>
              <w:kern w:val="2"/>
              <w:sz w:val="24"/>
              <w:szCs w:val="24"/>
              <w:lang w:val="en-ID" w:eastAsia="en-ID"/>
              <w14:ligatures w14:val="standardContextual"/>
            </w:rPr>
          </w:pPr>
          <w:hyperlink w:anchor="_Toc221060187" w:history="1">
            <w:r w:rsidRPr="006444CF">
              <w:rPr>
                <w:rStyle w:val="Hyperlink"/>
                <w:noProof/>
              </w:rPr>
              <w:t>PENGUJIAN DAN KESIMPULAN</w:t>
            </w:r>
            <w:r>
              <w:rPr>
                <w:noProof/>
                <w:webHidden/>
              </w:rPr>
              <w:tab/>
            </w:r>
            <w:r>
              <w:rPr>
                <w:noProof/>
                <w:webHidden/>
              </w:rPr>
              <w:fldChar w:fldCharType="begin"/>
            </w:r>
            <w:r>
              <w:rPr>
                <w:noProof/>
                <w:webHidden/>
              </w:rPr>
              <w:instrText xml:space="preserve"> PAGEREF _Toc221060187 \h </w:instrText>
            </w:r>
            <w:r>
              <w:rPr>
                <w:noProof/>
                <w:webHidden/>
              </w:rPr>
            </w:r>
            <w:r>
              <w:rPr>
                <w:noProof/>
                <w:webHidden/>
              </w:rPr>
              <w:fldChar w:fldCharType="separate"/>
            </w:r>
            <w:r>
              <w:rPr>
                <w:noProof/>
                <w:webHidden/>
              </w:rPr>
              <w:t>16</w:t>
            </w:r>
            <w:r>
              <w:rPr>
                <w:noProof/>
                <w:webHidden/>
              </w:rPr>
              <w:fldChar w:fldCharType="end"/>
            </w:r>
          </w:hyperlink>
        </w:p>
        <w:p w14:paraId="5D973465" w14:textId="783E6501" w:rsidR="0023201C" w:rsidRDefault="0023201C">
          <w:pPr>
            <w:pStyle w:val="TOC2"/>
            <w:tabs>
              <w:tab w:val="right" w:leader="dot" w:pos="8261"/>
            </w:tabs>
            <w:rPr>
              <w:noProof/>
              <w:kern w:val="2"/>
              <w:sz w:val="24"/>
              <w:szCs w:val="24"/>
              <w:lang w:val="en-ID" w:eastAsia="en-ID"/>
              <w14:ligatures w14:val="standardContextual"/>
            </w:rPr>
          </w:pPr>
          <w:hyperlink w:anchor="_Toc221060188" w:history="1">
            <w:r w:rsidRPr="006444CF">
              <w:rPr>
                <w:rStyle w:val="Hyperlink"/>
                <w:noProof/>
              </w:rPr>
              <w:t>5.1 Hasil Pengujian</w:t>
            </w:r>
            <w:r>
              <w:rPr>
                <w:noProof/>
                <w:webHidden/>
              </w:rPr>
              <w:tab/>
            </w:r>
            <w:r>
              <w:rPr>
                <w:noProof/>
                <w:webHidden/>
              </w:rPr>
              <w:fldChar w:fldCharType="begin"/>
            </w:r>
            <w:r>
              <w:rPr>
                <w:noProof/>
                <w:webHidden/>
              </w:rPr>
              <w:instrText xml:space="preserve"> PAGEREF _Toc221060188 \h </w:instrText>
            </w:r>
            <w:r>
              <w:rPr>
                <w:noProof/>
                <w:webHidden/>
              </w:rPr>
            </w:r>
            <w:r>
              <w:rPr>
                <w:noProof/>
                <w:webHidden/>
              </w:rPr>
              <w:fldChar w:fldCharType="separate"/>
            </w:r>
            <w:r>
              <w:rPr>
                <w:noProof/>
                <w:webHidden/>
              </w:rPr>
              <w:t>16</w:t>
            </w:r>
            <w:r>
              <w:rPr>
                <w:noProof/>
                <w:webHidden/>
              </w:rPr>
              <w:fldChar w:fldCharType="end"/>
            </w:r>
          </w:hyperlink>
        </w:p>
        <w:p w14:paraId="0CC1DC7D" w14:textId="34B48319" w:rsidR="0023201C" w:rsidRDefault="0023201C">
          <w:pPr>
            <w:pStyle w:val="TOC2"/>
            <w:tabs>
              <w:tab w:val="right" w:leader="dot" w:pos="8261"/>
            </w:tabs>
            <w:rPr>
              <w:noProof/>
              <w:kern w:val="2"/>
              <w:sz w:val="24"/>
              <w:szCs w:val="24"/>
              <w:lang w:val="en-ID" w:eastAsia="en-ID"/>
              <w14:ligatures w14:val="standardContextual"/>
            </w:rPr>
          </w:pPr>
          <w:hyperlink w:anchor="_Toc221060189" w:history="1">
            <w:r w:rsidRPr="006444CF">
              <w:rPr>
                <w:rStyle w:val="Hyperlink"/>
                <w:noProof/>
              </w:rPr>
              <w:t>5.2 Manfaat Aplikasi di Dunia Nyata</w:t>
            </w:r>
            <w:r>
              <w:rPr>
                <w:noProof/>
                <w:webHidden/>
              </w:rPr>
              <w:tab/>
            </w:r>
            <w:r>
              <w:rPr>
                <w:noProof/>
                <w:webHidden/>
              </w:rPr>
              <w:fldChar w:fldCharType="begin"/>
            </w:r>
            <w:r>
              <w:rPr>
                <w:noProof/>
                <w:webHidden/>
              </w:rPr>
              <w:instrText xml:space="preserve"> PAGEREF _Toc221060189 \h </w:instrText>
            </w:r>
            <w:r>
              <w:rPr>
                <w:noProof/>
                <w:webHidden/>
              </w:rPr>
            </w:r>
            <w:r>
              <w:rPr>
                <w:noProof/>
                <w:webHidden/>
              </w:rPr>
              <w:fldChar w:fldCharType="separate"/>
            </w:r>
            <w:r>
              <w:rPr>
                <w:noProof/>
                <w:webHidden/>
              </w:rPr>
              <w:t>16</w:t>
            </w:r>
            <w:r>
              <w:rPr>
                <w:noProof/>
                <w:webHidden/>
              </w:rPr>
              <w:fldChar w:fldCharType="end"/>
            </w:r>
          </w:hyperlink>
        </w:p>
        <w:p w14:paraId="04345A11" w14:textId="4B2217EE" w:rsidR="0023201C" w:rsidRDefault="0023201C">
          <w:pPr>
            <w:pStyle w:val="TOC2"/>
            <w:tabs>
              <w:tab w:val="right" w:leader="dot" w:pos="8261"/>
            </w:tabs>
            <w:rPr>
              <w:noProof/>
              <w:kern w:val="2"/>
              <w:sz w:val="24"/>
              <w:szCs w:val="24"/>
              <w:lang w:val="en-ID" w:eastAsia="en-ID"/>
              <w14:ligatures w14:val="standardContextual"/>
            </w:rPr>
          </w:pPr>
          <w:hyperlink w:anchor="_Toc221060190" w:history="1">
            <w:r w:rsidRPr="006444CF">
              <w:rPr>
                <w:rStyle w:val="Hyperlink"/>
                <w:noProof/>
              </w:rPr>
              <w:t>5.3 Kesimpulan</w:t>
            </w:r>
            <w:r>
              <w:rPr>
                <w:noProof/>
                <w:webHidden/>
              </w:rPr>
              <w:tab/>
            </w:r>
            <w:r>
              <w:rPr>
                <w:noProof/>
                <w:webHidden/>
              </w:rPr>
              <w:fldChar w:fldCharType="begin"/>
            </w:r>
            <w:r>
              <w:rPr>
                <w:noProof/>
                <w:webHidden/>
              </w:rPr>
              <w:instrText xml:space="preserve"> PAGEREF _Toc221060190 \h </w:instrText>
            </w:r>
            <w:r>
              <w:rPr>
                <w:noProof/>
                <w:webHidden/>
              </w:rPr>
            </w:r>
            <w:r>
              <w:rPr>
                <w:noProof/>
                <w:webHidden/>
              </w:rPr>
              <w:fldChar w:fldCharType="separate"/>
            </w:r>
            <w:r>
              <w:rPr>
                <w:noProof/>
                <w:webHidden/>
              </w:rPr>
              <w:t>17</w:t>
            </w:r>
            <w:r>
              <w:rPr>
                <w:noProof/>
                <w:webHidden/>
              </w:rPr>
              <w:fldChar w:fldCharType="end"/>
            </w:r>
          </w:hyperlink>
        </w:p>
        <w:p w14:paraId="3B056EB8" w14:textId="676FE98F" w:rsidR="00F0649B" w:rsidRDefault="00F0649B" w:rsidP="009A79DD">
          <w:pPr>
            <w:spacing w:line="360" w:lineRule="auto"/>
          </w:pPr>
          <w:r>
            <w:rPr>
              <w:b/>
              <w:bCs/>
              <w:noProof/>
            </w:rPr>
            <w:fldChar w:fldCharType="end"/>
          </w:r>
        </w:p>
      </w:sdtContent>
    </w:sdt>
    <w:p w14:paraId="76A565F5" w14:textId="6661F161" w:rsidR="00F0649B" w:rsidRDefault="00F0649B" w:rsidP="009A79DD">
      <w:pPr>
        <w:spacing w:line="360" w:lineRule="auto"/>
        <w:rPr>
          <w:rFonts w:ascii="Times New Roman" w:hAnsi="Times New Roman" w:cs="Times New Roman"/>
          <w:b/>
          <w:sz w:val="24"/>
        </w:rPr>
      </w:pPr>
    </w:p>
    <w:p w14:paraId="622F33B8" w14:textId="77777777" w:rsidR="00C7423F" w:rsidRPr="00616CEB" w:rsidRDefault="00C7423F" w:rsidP="009A79DD">
      <w:pPr>
        <w:spacing w:line="360" w:lineRule="auto"/>
        <w:jc w:val="center"/>
        <w:rPr>
          <w:rFonts w:ascii="Times New Roman" w:hAnsi="Times New Roman" w:cs="Times New Roman"/>
        </w:rPr>
      </w:pPr>
    </w:p>
    <w:p w14:paraId="7919F2E0" w14:textId="77777777" w:rsidR="0023201C" w:rsidRDefault="00903818" w:rsidP="009A79DD">
      <w:pPr>
        <w:spacing w:line="360" w:lineRule="auto"/>
      </w:pPr>
      <w:r>
        <w:br w:type="page"/>
      </w:r>
    </w:p>
    <w:p w14:paraId="244293EE" w14:textId="044431E7" w:rsidR="0023201C" w:rsidRPr="0023201C" w:rsidRDefault="0023201C" w:rsidP="0023201C">
      <w:pPr>
        <w:spacing w:line="360" w:lineRule="auto"/>
        <w:jc w:val="center"/>
        <w:rPr>
          <w:noProof/>
        </w:rPr>
      </w:pPr>
      <w:r>
        <w:rPr>
          <w:rFonts w:ascii="Times New Roman" w:hAnsi="Times New Roman" w:cs="Times New Roman"/>
          <w:b/>
          <w:bCs/>
          <w:sz w:val="28"/>
          <w:szCs w:val="28"/>
        </w:rPr>
        <w:lastRenderedPageBreak/>
        <w:t>DAFTAR GAMBAR</w:t>
      </w:r>
      <w:r w:rsidRPr="0023201C">
        <w:fldChar w:fldCharType="begin"/>
      </w:r>
      <w:r w:rsidRPr="0023201C">
        <w:instrText xml:space="preserve"> TOC \h \z \u \t "Heading 4;1" </w:instrText>
      </w:r>
      <w:r w:rsidRPr="0023201C">
        <w:fldChar w:fldCharType="separate"/>
      </w:r>
    </w:p>
    <w:p w14:paraId="2931C52A" w14:textId="3340DBB8" w:rsidR="0023201C" w:rsidRPr="0023201C" w:rsidRDefault="0023201C">
      <w:pPr>
        <w:pStyle w:val="TOC1"/>
        <w:tabs>
          <w:tab w:val="right" w:leader="dot" w:pos="8261"/>
        </w:tabs>
        <w:rPr>
          <w:noProof/>
          <w:kern w:val="2"/>
          <w:sz w:val="24"/>
          <w:szCs w:val="24"/>
          <w:lang w:val="en-ID" w:eastAsia="en-ID"/>
          <w14:ligatures w14:val="standardContextual"/>
        </w:rPr>
      </w:pPr>
      <w:hyperlink w:anchor="_Toc221060224" w:history="1">
        <w:r w:rsidRPr="0023201C">
          <w:rPr>
            <w:rStyle w:val="Hyperlink"/>
            <w:noProof/>
          </w:rPr>
          <w:t>Gambar 4.1 Tampilan Utama Aplikasi</w:t>
        </w:r>
        <w:r w:rsidRPr="0023201C">
          <w:rPr>
            <w:noProof/>
            <w:webHidden/>
          </w:rPr>
          <w:tab/>
        </w:r>
        <w:r w:rsidRPr="0023201C">
          <w:rPr>
            <w:noProof/>
            <w:webHidden/>
          </w:rPr>
          <w:fldChar w:fldCharType="begin"/>
        </w:r>
        <w:r w:rsidRPr="0023201C">
          <w:rPr>
            <w:noProof/>
            <w:webHidden/>
          </w:rPr>
          <w:instrText xml:space="preserve"> PAGEREF _Toc221060224 \h </w:instrText>
        </w:r>
        <w:r w:rsidRPr="0023201C">
          <w:rPr>
            <w:noProof/>
            <w:webHidden/>
          </w:rPr>
        </w:r>
        <w:r w:rsidRPr="0023201C">
          <w:rPr>
            <w:noProof/>
            <w:webHidden/>
          </w:rPr>
          <w:fldChar w:fldCharType="separate"/>
        </w:r>
        <w:r w:rsidRPr="0023201C">
          <w:rPr>
            <w:noProof/>
            <w:webHidden/>
          </w:rPr>
          <w:t>12</w:t>
        </w:r>
        <w:r w:rsidRPr="0023201C">
          <w:rPr>
            <w:noProof/>
            <w:webHidden/>
          </w:rPr>
          <w:fldChar w:fldCharType="end"/>
        </w:r>
      </w:hyperlink>
    </w:p>
    <w:p w14:paraId="75659C78" w14:textId="7B87F09E" w:rsidR="0023201C" w:rsidRPr="0023201C" w:rsidRDefault="0023201C">
      <w:pPr>
        <w:pStyle w:val="TOC1"/>
        <w:tabs>
          <w:tab w:val="right" w:leader="dot" w:pos="8261"/>
        </w:tabs>
        <w:rPr>
          <w:noProof/>
          <w:kern w:val="2"/>
          <w:sz w:val="24"/>
          <w:szCs w:val="24"/>
          <w:lang w:val="en-ID" w:eastAsia="en-ID"/>
          <w14:ligatures w14:val="standardContextual"/>
        </w:rPr>
      </w:pPr>
      <w:hyperlink w:anchor="_Toc221060225" w:history="1">
        <w:r w:rsidRPr="0023201C">
          <w:rPr>
            <w:rStyle w:val="Hyperlink"/>
            <w:noProof/>
          </w:rPr>
          <w:t>Gambar 4.2 Hasil Ping Test</w:t>
        </w:r>
        <w:r w:rsidRPr="0023201C">
          <w:rPr>
            <w:noProof/>
            <w:webHidden/>
          </w:rPr>
          <w:tab/>
        </w:r>
        <w:r w:rsidRPr="0023201C">
          <w:rPr>
            <w:noProof/>
            <w:webHidden/>
          </w:rPr>
          <w:fldChar w:fldCharType="begin"/>
        </w:r>
        <w:r w:rsidRPr="0023201C">
          <w:rPr>
            <w:noProof/>
            <w:webHidden/>
          </w:rPr>
          <w:instrText xml:space="preserve"> PAGEREF _Toc221060225 \h </w:instrText>
        </w:r>
        <w:r w:rsidRPr="0023201C">
          <w:rPr>
            <w:noProof/>
            <w:webHidden/>
          </w:rPr>
        </w:r>
        <w:r w:rsidRPr="0023201C">
          <w:rPr>
            <w:noProof/>
            <w:webHidden/>
          </w:rPr>
          <w:fldChar w:fldCharType="separate"/>
        </w:r>
        <w:r w:rsidRPr="0023201C">
          <w:rPr>
            <w:noProof/>
            <w:webHidden/>
          </w:rPr>
          <w:t>13</w:t>
        </w:r>
        <w:r w:rsidRPr="0023201C">
          <w:rPr>
            <w:noProof/>
            <w:webHidden/>
          </w:rPr>
          <w:fldChar w:fldCharType="end"/>
        </w:r>
      </w:hyperlink>
    </w:p>
    <w:p w14:paraId="56309AFB" w14:textId="509AAAF0" w:rsidR="0023201C" w:rsidRPr="0023201C" w:rsidRDefault="0023201C">
      <w:pPr>
        <w:pStyle w:val="TOC1"/>
        <w:tabs>
          <w:tab w:val="right" w:leader="dot" w:pos="8261"/>
        </w:tabs>
        <w:rPr>
          <w:noProof/>
          <w:kern w:val="2"/>
          <w:sz w:val="24"/>
          <w:szCs w:val="24"/>
          <w:lang w:val="en-ID" w:eastAsia="en-ID"/>
          <w14:ligatures w14:val="standardContextual"/>
        </w:rPr>
      </w:pPr>
      <w:hyperlink w:anchor="_Toc221060226" w:history="1">
        <w:r w:rsidRPr="0023201C">
          <w:rPr>
            <w:rStyle w:val="Hyperlink"/>
            <w:noProof/>
          </w:rPr>
          <w:t>Gambar 4.3 Informasi Jaringan</w:t>
        </w:r>
        <w:r w:rsidRPr="0023201C">
          <w:rPr>
            <w:noProof/>
            <w:webHidden/>
          </w:rPr>
          <w:tab/>
        </w:r>
        <w:r w:rsidRPr="0023201C">
          <w:rPr>
            <w:noProof/>
            <w:webHidden/>
          </w:rPr>
          <w:fldChar w:fldCharType="begin"/>
        </w:r>
        <w:r w:rsidRPr="0023201C">
          <w:rPr>
            <w:noProof/>
            <w:webHidden/>
          </w:rPr>
          <w:instrText xml:space="preserve"> PAGEREF _Toc221060226 \h </w:instrText>
        </w:r>
        <w:r w:rsidRPr="0023201C">
          <w:rPr>
            <w:noProof/>
            <w:webHidden/>
          </w:rPr>
        </w:r>
        <w:r w:rsidRPr="0023201C">
          <w:rPr>
            <w:noProof/>
            <w:webHidden/>
          </w:rPr>
          <w:fldChar w:fldCharType="separate"/>
        </w:r>
        <w:r w:rsidRPr="0023201C">
          <w:rPr>
            <w:noProof/>
            <w:webHidden/>
          </w:rPr>
          <w:t>14</w:t>
        </w:r>
        <w:r w:rsidRPr="0023201C">
          <w:rPr>
            <w:noProof/>
            <w:webHidden/>
          </w:rPr>
          <w:fldChar w:fldCharType="end"/>
        </w:r>
      </w:hyperlink>
    </w:p>
    <w:p w14:paraId="21B684E6" w14:textId="0CB54335" w:rsidR="0023201C" w:rsidRPr="0023201C" w:rsidRDefault="0023201C">
      <w:pPr>
        <w:pStyle w:val="TOC1"/>
        <w:tabs>
          <w:tab w:val="right" w:leader="dot" w:pos="8261"/>
        </w:tabs>
        <w:rPr>
          <w:noProof/>
          <w:kern w:val="2"/>
          <w:sz w:val="24"/>
          <w:szCs w:val="24"/>
          <w:lang w:val="en-ID" w:eastAsia="en-ID"/>
          <w14:ligatures w14:val="standardContextual"/>
        </w:rPr>
      </w:pPr>
      <w:hyperlink w:anchor="_Toc221060227" w:history="1">
        <w:r w:rsidRPr="0023201C">
          <w:rPr>
            <w:rStyle w:val="Hyperlink"/>
            <w:noProof/>
          </w:rPr>
          <w:t>Gambar 4.4 Fitur Discovery</w:t>
        </w:r>
        <w:r w:rsidRPr="0023201C">
          <w:rPr>
            <w:noProof/>
            <w:webHidden/>
          </w:rPr>
          <w:tab/>
        </w:r>
        <w:r w:rsidRPr="0023201C">
          <w:rPr>
            <w:noProof/>
            <w:webHidden/>
          </w:rPr>
          <w:fldChar w:fldCharType="begin"/>
        </w:r>
        <w:r w:rsidRPr="0023201C">
          <w:rPr>
            <w:noProof/>
            <w:webHidden/>
          </w:rPr>
          <w:instrText xml:space="preserve"> PAGEREF _Toc221060227 \h </w:instrText>
        </w:r>
        <w:r w:rsidRPr="0023201C">
          <w:rPr>
            <w:noProof/>
            <w:webHidden/>
          </w:rPr>
        </w:r>
        <w:r w:rsidRPr="0023201C">
          <w:rPr>
            <w:noProof/>
            <w:webHidden/>
          </w:rPr>
          <w:fldChar w:fldCharType="separate"/>
        </w:r>
        <w:r w:rsidRPr="0023201C">
          <w:rPr>
            <w:noProof/>
            <w:webHidden/>
          </w:rPr>
          <w:t>15</w:t>
        </w:r>
        <w:r w:rsidRPr="0023201C">
          <w:rPr>
            <w:noProof/>
            <w:webHidden/>
          </w:rPr>
          <w:fldChar w:fldCharType="end"/>
        </w:r>
      </w:hyperlink>
    </w:p>
    <w:p w14:paraId="72152CBD" w14:textId="4A44F810" w:rsidR="0023201C" w:rsidRPr="0023201C" w:rsidRDefault="0023201C">
      <w:pPr>
        <w:pStyle w:val="TOC1"/>
        <w:tabs>
          <w:tab w:val="right" w:leader="dot" w:pos="8261"/>
        </w:tabs>
        <w:rPr>
          <w:noProof/>
          <w:kern w:val="2"/>
          <w:sz w:val="24"/>
          <w:szCs w:val="24"/>
          <w:lang w:val="en-ID" w:eastAsia="en-ID"/>
          <w14:ligatures w14:val="standardContextual"/>
        </w:rPr>
      </w:pPr>
      <w:hyperlink w:anchor="_Toc221060228" w:history="1">
        <w:r w:rsidRPr="0023201C">
          <w:rPr>
            <w:rStyle w:val="Hyperlink"/>
            <w:noProof/>
          </w:rPr>
          <w:t>Gambar 4.5 Advanced Tools</w:t>
        </w:r>
        <w:r w:rsidRPr="0023201C">
          <w:rPr>
            <w:noProof/>
            <w:webHidden/>
          </w:rPr>
          <w:tab/>
        </w:r>
        <w:r w:rsidRPr="0023201C">
          <w:rPr>
            <w:noProof/>
            <w:webHidden/>
          </w:rPr>
          <w:fldChar w:fldCharType="begin"/>
        </w:r>
        <w:r w:rsidRPr="0023201C">
          <w:rPr>
            <w:noProof/>
            <w:webHidden/>
          </w:rPr>
          <w:instrText xml:space="preserve"> PAGEREF _Toc221060228 \h </w:instrText>
        </w:r>
        <w:r w:rsidRPr="0023201C">
          <w:rPr>
            <w:noProof/>
            <w:webHidden/>
          </w:rPr>
        </w:r>
        <w:r w:rsidRPr="0023201C">
          <w:rPr>
            <w:noProof/>
            <w:webHidden/>
          </w:rPr>
          <w:fldChar w:fldCharType="separate"/>
        </w:r>
        <w:r w:rsidRPr="0023201C">
          <w:rPr>
            <w:noProof/>
            <w:webHidden/>
          </w:rPr>
          <w:t>16</w:t>
        </w:r>
        <w:r w:rsidRPr="0023201C">
          <w:rPr>
            <w:noProof/>
            <w:webHidden/>
          </w:rPr>
          <w:fldChar w:fldCharType="end"/>
        </w:r>
      </w:hyperlink>
    </w:p>
    <w:p w14:paraId="11018484" w14:textId="43BF7D9C" w:rsidR="00903818" w:rsidRDefault="0023201C" w:rsidP="009A79DD">
      <w:pPr>
        <w:spacing w:line="360" w:lineRule="auto"/>
        <w:rPr>
          <w:rFonts w:ascii="Times New Roman" w:eastAsiaTheme="majorEastAsia" w:hAnsi="Times New Roman" w:cstheme="majorBidi"/>
          <w:b/>
          <w:bCs/>
          <w:sz w:val="28"/>
          <w:szCs w:val="28"/>
        </w:rPr>
      </w:pPr>
      <w:r w:rsidRPr="0023201C">
        <w:fldChar w:fldCharType="end"/>
      </w:r>
    </w:p>
    <w:p w14:paraId="0D226F3C" w14:textId="77777777" w:rsidR="00AD3654" w:rsidRDefault="00AD3654">
      <w:pPr>
        <w:rPr>
          <w:rFonts w:ascii="Times New Roman" w:eastAsiaTheme="majorEastAsia" w:hAnsi="Times New Roman" w:cstheme="majorBidi"/>
          <w:b/>
          <w:bCs/>
          <w:sz w:val="28"/>
          <w:szCs w:val="28"/>
        </w:rPr>
      </w:pPr>
      <w:bookmarkStart w:id="0" w:name="_Toc221060155"/>
      <w:r>
        <w:br w:type="page"/>
      </w:r>
    </w:p>
    <w:p w14:paraId="06821077" w14:textId="5C7EF24E" w:rsidR="007F3120" w:rsidRDefault="00000000" w:rsidP="00455B5F">
      <w:pPr>
        <w:pStyle w:val="Heading1"/>
        <w:spacing w:before="0" w:line="360" w:lineRule="auto"/>
      </w:pPr>
      <w:r w:rsidRPr="00616CEB">
        <w:lastRenderedPageBreak/>
        <w:t>BAB I</w:t>
      </w:r>
      <w:bookmarkEnd w:id="0"/>
      <w:r w:rsidR="007F3120">
        <w:t xml:space="preserve"> </w:t>
      </w:r>
    </w:p>
    <w:p w14:paraId="18E07223" w14:textId="6BC52DFC" w:rsidR="00C7423F" w:rsidRPr="00616CEB" w:rsidRDefault="00000000" w:rsidP="00455B5F">
      <w:pPr>
        <w:pStyle w:val="Heading1"/>
        <w:spacing w:before="0" w:line="360" w:lineRule="auto"/>
        <w:rPr>
          <w:sz w:val="22"/>
        </w:rPr>
      </w:pPr>
      <w:bookmarkStart w:id="1" w:name="_Toc221060156"/>
      <w:r w:rsidRPr="00616CEB">
        <w:t>PENDAHULUAN</w:t>
      </w:r>
      <w:bookmarkEnd w:id="1"/>
    </w:p>
    <w:p w14:paraId="7587791C" w14:textId="77777777" w:rsidR="00C7423F" w:rsidRPr="00616CEB" w:rsidRDefault="00000000" w:rsidP="009A79DD">
      <w:pPr>
        <w:pStyle w:val="Heading2"/>
        <w:spacing w:line="360" w:lineRule="auto"/>
        <w:rPr>
          <w:sz w:val="22"/>
        </w:rPr>
      </w:pPr>
      <w:bookmarkStart w:id="2" w:name="_Toc221060157"/>
      <w:r w:rsidRPr="00616CEB">
        <w:t xml:space="preserve">1.1 Latar </w:t>
      </w:r>
      <w:proofErr w:type="spellStart"/>
      <w:r w:rsidRPr="00616CEB">
        <w:t>Belakang</w:t>
      </w:r>
      <w:bookmarkEnd w:id="2"/>
      <w:proofErr w:type="spellEnd"/>
    </w:p>
    <w:p w14:paraId="0FE6C625" w14:textId="3B31C8FE"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 xml:space="preserve">Dalam era digital saat ini, jaringan komputer menjadi tulang punggung komunikasi dan pertukaran data. Administrator jaringan membutuhkan tools yang handal untuk melakukan monitoring dan troubleshooting jaringan. PyNetScanner hadir sebagai solusi aplikasi desktop berbasis Python yang menyediakan berbagai </w:t>
      </w:r>
      <w:proofErr w:type="spellStart"/>
      <w:r w:rsidRPr="00616CEB">
        <w:rPr>
          <w:rFonts w:ascii="Times New Roman" w:hAnsi="Times New Roman" w:cs="Times New Roman"/>
          <w:sz w:val="24"/>
        </w:rPr>
        <w:t>fitur</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diagnostik</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jaringan</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dalam</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satu</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aplikasi</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terintegrasi</w:t>
      </w:r>
      <w:proofErr w:type="spellEnd"/>
      <w:r w:rsidRPr="00616CEB">
        <w:rPr>
          <w:rFonts w:ascii="Times New Roman" w:hAnsi="Times New Roman" w:cs="Times New Roman"/>
          <w:sz w:val="24"/>
        </w:rPr>
        <w:t>.</w:t>
      </w:r>
    </w:p>
    <w:p w14:paraId="234C3ED4" w14:textId="77777777" w:rsidR="00C7423F" w:rsidRPr="00616CEB" w:rsidRDefault="00000000" w:rsidP="009A79DD">
      <w:pPr>
        <w:pStyle w:val="Heading2"/>
        <w:spacing w:line="360" w:lineRule="auto"/>
        <w:rPr>
          <w:sz w:val="22"/>
        </w:rPr>
      </w:pPr>
      <w:bookmarkStart w:id="3" w:name="_Toc221060158"/>
      <w:r w:rsidRPr="00616CEB">
        <w:t>1.2 Deskripsi Aplikasi</w:t>
      </w:r>
      <w:bookmarkEnd w:id="3"/>
    </w:p>
    <w:p w14:paraId="57DF2C41" w14:textId="7FF8934F"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 xml:space="preserve">PyNetScanner adalah aplikasi desktop berbasis Python untuk monitoring dan analisis jaringan komputer. Aplikasi ini dirancang untuk membantu administrator jaringan dan network engineer dalam melakukan berbagai tugas diagnostik jaringan dengan </w:t>
      </w:r>
      <w:proofErr w:type="spellStart"/>
      <w:r w:rsidRPr="00616CEB">
        <w:rPr>
          <w:rFonts w:ascii="Times New Roman" w:hAnsi="Times New Roman" w:cs="Times New Roman"/>
          <w:sz w:val="24"/>
        </w:rPr>
        <w:t>tampilan</w:t>
      </w:r>
      <w:proofErr w:type="spellEnd"/>
      <w:r w:rsidRPr="00616CEB">
        <w:rPr>
          <w:rFonts w:ascii="Times New Roman" w:hAnsi="Times New Roman" w:cs="Times New Roman"/>
          <w:sz w:val="24"/>
        </w:rPr>
        <w:t xml:space="preserve"> GUI modern </w:t>
      </w:r>
      <w:proofErr w:type="spellStart"/>
      <w:r w:rsidRPr="00616CEB">
        <w:rPr>
          <w:rFonts w:ascii="Times New Roman" w:hAnsi="Times New Roman" w:cs="Times New Roman"/>
          <w:sz w:val="24"/>
        </w:rPr>
        <w:t>menggunakan</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CustomTkinter</w:t>
      </w:r>
      <w:proofErr w:type="spellEnd"/>
      <w:r w:rsidRPr="00616CEB">
        <w:rPr>
          <w:rFonts w:ascii="Times New Roman" w:hAnsi="Times New Roman" w:cs="Times New Roman"/>
          <w:sz w:val="24"/>
        </w:rPr>
        <w:t>.</w:t>
      </w:r>
    </w:p>
    <w:p w14:paraId="27B194A7" w14:textId="77777777" w:rsidR="00C7423F" w:rsidRPr="00616CEB" w:rsidRDefault="00000000" w:rsidP="009A79DD">
      <w:pPr>
        <w:pStyle w:val="Heading2"/>
        <w:spacing w:line="360" w:lineRule="auto"/>
        <w:rPr>
          <w:sz w:val="22"/>
        </w:rPr>
      </w:pPr>
      <w:bookmarkStart w:id="4" w:name="_Toc221060159"/>
      <w:r w:rsidRPr="00616CEB">
        <w:t>1.3 Konsep Network Programming</w:t>
      </w:r>
      <w:bookmarkEnd w:id="4"/>
    </w:p>
    <w:p w14:paraId="62A098BE"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sz w:val="24"/>
        </w:rPr>
        <w:t>Aplikasi ini mengimplementasikan berbagai konsep Network Programming:</w:t>
      </w:r>
    </w:p>
    <w:p w14:paraId="46109534" w14:textId="49937862" w:rsidR="00C7423F" w:rsidRPr="00616CEB" w:rsidRDefault="00000000" w:rsidP="009A79DD">
      <w:pPr>
        <w:pStyle w:val="ListBullet"/>
        <w:spacing w:line="360" w:lineRule="auto"/>
        <w:rPr>
          <w:rFonts w:ascii="Times New Roman" w:hAnsi="Times New Roman" w:cs="Times New Roman"/>
        </w:rPr>
      </w:pPr>
      <w:r w:rsidRPr="00616CEB">
        <w:rPr>
          <w:rFonts w:ascii="Times New Roman" w:hAnsi="Times New Roman" w:cs="Times New Roman"/>
        </w:rPr>
        <w:t xml:space="preserve"> Socket Programming (TCP/UDP)</w:t>
      </w:r>
    </w:p>
    <w:p w14:paraId="0538C01D" w14:textId="397E2E07" w:rsidR="00C7423F" w:rsidRPr="00616CEB" w:rsidRDefault="00000000" w:rsidP="009A79DD">
      <w:pPr>
        <w:pStyle w:val="ListBullet"/>
        <w:spacing w:line="360" w:lineRule="auto"/>
        <w:rPr>
          <w:rFonts w:ascii="Times New Roman" w:hAnsi="Times New Roman" w:cs="Times New Roman"/>
        </w:rPr>
      </w:pPr>
      <w:r w:rsidRPr="00616CEB">
        <w:rPr>
          <w:rFonts w:ascii="Times New Roman" w:hAnsi="Times New Roman" w:cs="Times New Roman"/>
        </w:rPr>
        <w:t xml:space="preserve"> ICMP Protocol untuk Ping</w:t>
      </w:r>
    </w:p>
    <w:p w14:paraId="6D2ED24D" w14:textId="38B8A7FF" w:rsidR="00C7423F" w:rsidRPr="00616CEB" w:rsidRDefault="00000000" w:rsidP="009A79DD">
      <w:pPr>
        <w:pStyle w:val="ListBullet"/>
        <w:spacing w:line="360" w:lineRule="auto"/>
        <w:rPr>
          <w:rFonts w:ascii="Times New Roman" w:hAnsi="Times New Roman" w:cs="Times New Roman"/>
        </w:rPr>
      </w:pPr>
      <w:r w:rsidRPr="00616CEB">
        <w:rPr>
          <w:rFonts w:ascii="Times New Roman" w:hAnsi="Times New Roman" w:cs="Times New Roman"/>
        </w:rPr>
        <w:t xml:space="preserve"> DNS Resolution</w:t>
      </w:r>
    </w:p>
    <w:p w14:paraId="3846D5E6" w14:textId="1F11B93B" w:rsidR="00C7423F" w:rsidRPr="00616CEB" w:rsidRDefault="00000000" w:rsidP="009A79DD">
      <w:pPr>
        <w:pStyle w:val="ListBullet"/>
        <w:spacing w:line="360" w:lineRule="auto"/>
        <w:rPr>
          <w:rFonts w:ascii="Times New Roman" w:hAnsi="Times New Roman" w:cs="Times New Roman"/>
        </w:rPr>
      </w:pPr>
      <w:r w:rsidRPr="00616CEB">
        <w:rPr>
          <w:rFonts w:ascii="Times New Roman" w:hAnsi="Times New Roman" w:cs="Times New Roman"/>
        </w:rPr>
        <w:t xml:space="preserve"> HTTP Requests</w:t>
      </w:r>
    </w:p>
    <w:p w14:paraId="6702A06E" w14:textId="11004C67" w:rsidR="00C7423F" w:rsidRPr="007F3120" w:rsidRDefault="00000000" w:rsidP="009A79DD">
      <w:pPr>
        <w:pStyle w:val="ListBullet"/>
        <w:spacing w:line="360" w:lineRule="auto"/>
        <w:rPr>
          <w:rFonts w:ascii="Times New Roman" w:hAnsi="Times New Roman" w:cs="Times New Roman"/>
        </w:rPr>
      </w:pPr>
      <w:r w:rsidRPr="00616CEB">
        <w:rPr>
          <w:rFonts w:ascii="Times New Roman" w:hAnsi="Times New Roman" w:cs="Times New Roman"/>
        </w:rPr>
        <w:t xml:space="preserve"> Multi-threading </w:t>
      </w:r>
      <w:proofErr w:type="spellStart"/>
      <w:r w:rsidRPr="00616CEB">
        <w:rPr>
          <w:rFonts w:ascii="Times New Roman" w:hAnsi="Times New Roman" w:cs="Times New Roman"/>
        </w:rPr>
        <w:t>untuk</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responsivitas</w:t>
      </w:r>
      <w:proofErr w:type="spellEnd"/>
    </w:p>
    <w:p w14:paraId="6AD190EC" w14:textId="77777777" w:rsidR="00C7423F" w:rsidRPr="00616CEB" w:rsidRDefault="00000000" w:rsidP="009A79DD">
      <w:pPr>
        <w:pStyle w:val="Heading2"/>
        <w:spacing w:line="360" w:lineRule="auto"/>
        <w:rPr>
          <w:sz w:val="22"/>
        </w:rPr>
      </w:pPr>
      <w:bookmarkStart w:id="5" w:name="_Toc221060160"/>
      <w:r w:rsidRPr="00616CEB">
        <w:t>1.4 Tujuan</w:t>
      </w:r>
      <w:bookmarkEnd w:id="5"/>
    </w:p>
    <w:p w14:paraId="04B19C55"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sz w:val="24"/>
        </w:rPr>
        <w:t>Tujuan pembuatan aplikasi ini adalah:</w:t>
      </w:r>
    </w:p>
    <w:p w14:paraId="2CC72041" w14:textId="2699CEE7" w:rsidR="00C7423F" w:rsidRPr="00616CEB" w:rsidRDefault="00000000" w:rsidP="009A79DD">
      <w:pPr>
        <w:pStyle w:val="ListNumber"/>
        <w:spacing w:line="360" w:lineRule="auto"/>
        <w:rPr>
          <w:rFonts w:ascii="Times New Roman" w:hAnsi="Times New Roman" w:cs="Times New Roman"/>
        </w:rPr>
      </w:pPr>
      <w:r w:rsidRPr="00616CEB">
        <w:rPr>
          <w:rFonts w:ascii="Times New Roman" w:hAnsi="Times New Roman" w:cs="Times New Roman"/>
        </w:rPr>
        <w:t xml:space="preserve"> Mempelajari dan mengimplementasikan konsep Network Programming</w:t>
      </w:r>
    </w:p>
    <w:p w14:paraId="6E2D1A01" w14:textId="116445C3" w:rsidR="00C7423F" w:rsidRPr="00616CEB" w:rsidRDefault="00000000" w:rsidP="009A79DD">
      <w:pPr>
        <w:pStyle w:val="ListNumber"/>
        <w:spacing w:line="360" w:lineRule="auto"/>
        <w:rPr>
          <w:rFonts w:ascii="Times New Roman" w:hAnsi="Times New Roman" w:cs="Times New Roman"/>
        </w:rPr>
      </w:pPr>
      <w:r w:rsidRPr="00616CEB">
        <w:rPr>
          <w:rFonts w:ascii="Times New Roman" w:hAnsi="Times New Roman" w:cs="Times New Roman"/>
        </w:rPr>
        <w:t xml:space="preserve"> Membuat aplikasi yang bermanfaat untuk monitoring jaringan</w:t>
      </w:r>
    </w:p>
    <w:p w14:paraId="1A9ED46E" w14:textId="23B56458" w:rsidR="0053689C" w:rsidRPr="007F3120" w:rsidRDefault="00000000" w:rsidP="009A79DD">
      <w:pPr>
        <w:pStyle w:val="ListNumber"/>
        <w:spacing w:line="360" w:lineRule="auto"/>
        <w:rPr>
          <w:rFonts w:ascii="Times New Roman" w:hAnsi="Times New Roman" w:cs="Times New Roman"/>
        </w:rPr>
      </w:pPr>
      <w:r w:rsidRPr="00616CEB">
        <w:rPr>
          <w:rFonts w:ascii="Times New Roman" w:hAnsi="Times New Roman" w:cs="Times New Roman"/>
        </w:rPr>
        <w:t xml:space="preserve"> Mengimplementasikan konsep Object-Oriented Programming (OOP)</w:t>
      </w:r>
      <w:r w:rsidR="0053689C" w:rsidRPr="007F3120">
        <w:rPr>
          <w:rFonts w:ascii="Times New Roman" w:hAnsi="Times New Roman" w:cs="Times New Roman"/>
          <w:b/>
          <w:sz w:val="28"/>
        </w:rPr>
        <w:br w:type="page"/>
      </w:r>
    </w:p>
    <w:p w14:paraId="64D9B10C" w14:textId="33D201E1" w:rsidR="00C7423F" w:rsidRPr="00616CEB" w:rsidRDefault="00000000" w:rsidP="009A79DD">
      <w:pPr>
        <w:pStyle w:val="Heading1"/>
        <w:spacing w:before="0" w:line="360" w:lineRule="auto"/>
        <w:rPr>
          <w:sz w:val="22"/>
        </w:rPr>
      </w:pPr>
      <w:bookmarkStart w:id="6" w:name="_Toc221060161"/>
      <w:r w:rsidRPr="00616CEB">
        <w:lastRenderedPageBreak/>
        <w:t>BAB II</w:t>
      </w:r>
      <w:bookmarkEnd w:id="6"/>
    </w:p>
    <w:p w14:paraId="1519155F" w14:textId="346C24F1" w:rsidR="00C7423F" w:rsidRPr="00616CEB" w:rsidRDefault="00000000" w:rsidP="009A79DD">
      <w:pPr>
        <w:pStyle w:val="Heading1"/>
        <w:spacing w:before="0" w:line="360" w:lineRule="auto"/>
        <w:rPr>
          <w:sz w:val="22"/>
        </w:rPr>
      </w:pPr>
      <w:bookmarkStart w:id="7" w:name="_Toc221060162"/>
      <w:r w:rsidRPr="00616CEB">
        <w:t>LANDASAN TEORI</w:t>
      </w:r>
      <w:bookmarkEnd w:id="7"/>
    </w:p>
    <w:p w14:paraId="7E558D3D" w14:textId="77777777" w:rsidR="00C7423F" w:rsidRPr="00616CEB" w:rsidRDefault="00000000" w:rsidP="009A79DD">
      <w:pPr>
        <w:pStyle w:val="Heading2"/>
        <w:spacing w:line="360" w:lineRule="auto"/>
        <w:rPr>
          <w:sz w:val="22"/>
        </w:rPr>
      </w:pPr>
      <w:bookmarkStart w:id="8" w:name="_Toc221060163"/>
      <w:r w:rsidRPr="00616CEB">
        <w:t>2.1 Object-Oriented Programming (OOP)</w:t>
      </w:r>
      <w:bookmarkEnd w:id="8"/>
    </w:p>
    <w:p w14:paraId="47107DFC" w14:textId="02EF6115"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 xml:space="preserve">Object-Oriented Programming adalah paradigma pemrograman yang menggunakan objek dan class untuk mengorganisasi kode. </w:t>
      </w:r>
      <w:proofErr w:type="spellStart"/>
      <w:r w:rsidRPr="00616CEB">
        <w:rPr>
          <w:rFonts w:ascii="Times New Roman" w:hAnsi="Times New Roman" w:cs="Times New Roman"/>
          <w:sz w:val="24"/>
        </w:rPr>
        <w:t>Aplikasi</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PyNetScanner</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mengimplementasikan</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konsep</w:t>
      </w:r>
      <w:proofErr w:type="spellEnd"/>
      <w:r w:rsidRPr="00616CEB">
        <w:rPr>
          <w:rFonts w:ascii="Times New Roman" w:hAnsi="Times New Roman" w:cs="Times New Roman"/>
          <w:sz w:val="24"/>
        </w:rPr>
        <w:t xml:space="preserve"> OOP </w:t>
      </w:r>
      <w:proofErr w:type="spellStart"/>
      <w:r w:rsidRPr="00616CEB">
        <w:rPr>
          <w:rFonts w:ascii="Times New Roman" w:hAnsi="Times New Roman" w:cs="Times New Roman"/>
          <w:sz w:val="24"/>
        </w:rPr>
        <w:t>secara</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penuh</w:t>
      </w:r>
      <w:proofErr w:type="spellEnd"/>
      <w:r w:rsidRPr="00616CEB">
        <w:rPr>
          <w:rFonts w:ascii="Times New Roman" w:hAnsi="Times New Roman" w:cs="Times New Roman"/>
          <w:sz w:val="24"/>
        </w:rPr>
        <w:t>.</w:t>
      </w:r>
    </w:p>
    <w:p w14:paraId="5EBE0E67" w14:textId="77777777" w:rsidR="00C7423F" w:rsidRPr="00616CEB" w:rsidRDefault="00000000" w:rsidP="009A79DD">
      <w:pPr>
        <w:pStyle w:val="Heading3"/>
        <w:spacing w:line="360" w:lineRule="auto"/>
      </w:pPr>
      <w:bookmarkStart w:id="9" w:name="_Toc221060164"/>
      <w:r w:rsidRPr="00616CEB">
        <w:t>2.1.1 Class dan Object</w:t>
      </w:r>
      <w:bookmarkEnd w:id="9"/>
    </w:p>
    <w:p w14:paraId="3C3B67C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sz w:val="24"/>
        </w:rPr>
        <w:t>Class adalah blueprint untuk membuat objek. Berikut class utama yang digunakan:</w:t>
      </w:r>
    </w:p>
    <w:tbl>
      <w:tblPr>
        <w:tblStyle w:val="TableGrid"/>
        <w:tblW w:w="0" w:type="auto"/>
        <w:tblLook w:val="04A0" w:firstRow="1" w:lastRow="0" w:firstColumn="1" w:lastColumn="0" w:noHBand="0" w:noVBand="1"/>
      </w:tblPr>
      <w:tblGrid>
        <w:gridCol w:w="2757"/>
        <w:gridCol w:w="2757"/>
        <w:gridCol w:w="2757"/>
      </w:tblGrid>
      <w:tr w:rsidR="00C7423F" w:rsidRPr="00616CEB" w14:paraId="5D0089CB" w14:textId="77777777">
        <w:tc>
          <w:tcPr>
            <w:tcW w:w="2757" w:type="dxa"/>
          </w:tcPr>
          <w:p w14:paraId="4E09E9E8"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Class</w:t>
            </w:r>
          </w:p>
        </w:tc>
        <w:tc>
          <w:tcPr>
            <w:tcW w:w="2757" w:type="dxa"/>
          </w:tcPr>
          <w:p w14:paraId="6D5F393A"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File</w:t>
            </w:r>
          </w:p>
        </w:tc>
        <w:tc>
          <w:tcPr>
            <w:tcW w:w="2757" w:type="dxa"/>
          </w:tcPr>
          <w:p w14:paraId="79235F00"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Deskripsi</w:t>
            </w:r>
          </w:p>
        </w:tc>
      </w:tr>
      <w:tr w:rsidR="00C7423F" w:rsidRPr="00616CEB" w14:paraId="6DA57090" w14:textId="77777777">
        <w:tc>
          <w:tcPr>
            <w:tcW w:w="2757" w:type="dxa"/>
          </w:tcPr>
          <w:p w14:paraId="78B32841"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PyNetScannerApp</w:t>
            </w:r>
          </w:p>
        </w:tc>
        <w:tc>
          <w:tcPr>
            <w:tcW w:w="2757" w:type="dxa"/>
          </w:tcPr>
          <w:p w14:paraId="0C1C3AF4"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gui/app.py</w:t>
            </w:r>
          </w:p>
        </w:tc>
        <w:tc>
          <w:tcPr>
            <w:tcW w:w="2757" w:type="dxa"/>
          </w:tcPr>
          <w:p w14:paraId="320E6780"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Kelas utama aplikasi GUI</w:t>
            </w:r>
          </w:p>
        </w:tc>
      </w:tr>
      <w:tr w:rsidR="00C7423F" w:rsidRPr="00616CEB" w14:paraId="6D39A2D5" w14:textId="77777777">
        <w:tc>
          <w:tcPr>
            <w:tcW w:w="2757" w:type="dxa"/>
          </w:tcPr>
          <w:p w14:paraId="7EDC470F"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Logger</w:t>
            </w:r>
          </w:p>
        </w:tc>
        <w:tc>
          <w:tcPr>
            <w:tcW w:w="2757" w:type="dxa"/>
          </w:tcPr>
          <w:p w14:paraId="639F094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utils/logger.py</w:t>
            </w:r>
          </w:p>
        </w:tc>
        <w:tc>
          <w:tcPr>
            <w:tcW w:w="2757" w:type="dxa"/>
          </w:tcPr>
          <w:p w14:paraId="6734BCBE"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Kelas untuk pencatatan aktivitas</w:t>
            </w:r>
          </w:p>
        </w:tc>
      </w:tr>
    </w:tbl>
    <w:p w14:paraId="4ED25DAC" w14:textId="77777777" w:rsidR="00C7423F" w:rsidRPr="00616CEB" w:rsidRDefault="00000000" w:rsidP="009A79DD">
      <w:pPr>
        <w:spacing w:before="240" w:line="360" w:lineRule="auto"/>
        <w:ind w:firstLine="720"/>
        <w:rPr>
          <w:rFonts w:ascii="Times New Roman" w:hAnsi="Times New Roman" w:cs="Times New Roman"/>
        </w:rPr>
      </w:pPr>
      <w:proofErr w:type="spellStart"/>
      <w:r w:rsidRPr="00616CEB">
        <w:rPr>
          <w:rFonts w:ascii="Times New Roman" w:hAnsi="Times New Roman" w:cs="Times New Roman"/>
          <w:sz w:val="24"/>
        </w:rPr>
        <w:t>Contoh</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definisi</w:t>
      </w:r>
      <w:proofErr w:type="spellEnd"/>
      <w:r w:rsidRPr="00616CEB">
        <w:rPr>
          <w:rFonts w:ascii="Times New Roman" w:hAnsi="Times New Roman" w:cs="Times New Roman"/>
          <w:sz w:val="24"/>
        </w:rPr>
        <w:t xml:space="preserve"> class:</w:t>
      </w:r>
    </w:p>
    <w:p w14:paraId="4AFCEC92" w14:textId="3C38116B" w:rsidR="00C7423F" w:rsidRPr="00616CEB" w:rsidRDefault="00000000" w:rsidP="009A79D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616CEB">
        <w:rPr>
          <w:rFonts w:ascii="Times New Roman" w:hAnsi="Times New Roman" w:cs="Times New Roman"/>
          <w:sz w:val="18"/>
        </w:rPr>
        <w:t>class PyNetScannerApp(</w:t>
      </w:r>
      <w:proofErr w:type="gramStart"/>
      <w:r w:rsidRPr="00616CEB">
        <w:rPr>
          <w:rFonts w:ascii="Times New Roman" w:hAnsi="Times New Roman" w:cs="Times New Roman"/>
          <w:sz w:val="18"/>
        </w:rPr>
        <w:t>ctk.CTk</w:t>
      </w:r>
      <w:proofErr w:type="gramEnd"/>
      <w:r w:rsidRPr="00616CEB">
        <w:rPr>
          <w:rFonts w:ascii="Times New Roman" w:hAnsi="Times New Roman" w:cs="Times New Roman"/>
          <w:sz w:val="18"/>
        </w:rPr>
        <w:t>):</w:t>
      </w:r>
      <w:r w:rsidRPr="00616CEB">
        <w:rPr>
          <w:rFonts w:ascii="Times New Roman" w:hAnsi="Times New Roman" w:cs="Times New Roman"/>
          <w:sz w:val="18"/>
        </w:rPr>
        <w:br/>
        <w:t xml:space="preserve">    """Main application window"""</w:t>
      </w:r>
      <w:r w:rsidRPr="00616CEB">
        <w:rPr>
          <w:rFonts w:ascii="Times New Roman" w:hAnsi="Times New Roman" w:cs="Times New Roman"/>
          <w:sz w:val="18"/>
        </w:rPr>
        <w:br/>
        <w:t xml:space="preserve">    </w:t>
      </w:r>
      <w:r w:rsidRPr="00616CEB">
        <w:rPr>
          <w:rFonts w:ascii="Times New Roman" w:hAnsi="Times New Roman" w:cs="Times New Roman"/>
          <w:sz w:val="18"/>
        </w:rPr>
        <w:br/>
        <w:t xml:space="preserve">    def __init__(self):</w:t>
      </w:r>
      <w:r w:rsidRPr="00616CEB">
        <w:rPr>
          <w:rFonts w:ascii="Times New Roman" w:hAnsi="Times New Roman" w:cs="Times New Roman"/>
          <w:sz w:val="18"/>
        </w:rPr>
        <w:br/>
        <w:t xml:space="preserve">        super(</w:t>
      </w:r>
      <w:proofErr w:type="gramStart"/>
      <w:r w:rsidRPr="00616CEB">
        <w:rPr>
          <w:rFonts w:ascii="Times New Roman" w:hAnsi="Times New Roman" w:cs="Times New Roman"/>
          <w:sz w:val="18"/>
        </w:rPr>
        <w:t>)._</w:t>
      </w:r>
      <w:proofErr w:type="gramEnd"/>
      <w:r w:rsidRPr="00616CEB">
        <w:rPr>
          <w:rFonts w:ascii="Times New Roman" w:hAnsi="Times New Roman" w:cs="Times New Roman"/>
          <w:sz w:val="18"/>
        </w:rPr>
        <w:t>_</w:t>
      </w:r>
      <w:proofErr w:type="spellStart"/>
      <w:r w:rsidRPr="00616CEB">
        <w:rPr>
          <w:rFonts w:ascii="Times New Roman" w:hAnsi="Times New Roman" w:cs="Times New Roman"/>
          <w:sz w:val="18"/>
        </w:rPr>
        <w:t>init</w:t>
      </w:r>
      <w:proofErr w:type="spellEnd"/>
      <w:r w:rsidRPr="00616CEB">
        <w:rPr>
          <w:rFonts w:ascii="Times New Roman" w:hAnsi="Times New Roman" w:cs="Times New Roman"/>
          <w:sz w:val="18"/>
        </w:rPr>
        <w:t>_</w:t>
      </w:r>
      <w:proofErr w:type="gramStart"/>
      <w:r w:rsidRPr="00616CEB">
        <w:rPr>
          <w:rFonts w:ascii="Times New Roman" w:hAnsi="Times New Roman" w:cs="Times New Roman"/>
          <w:sz w:val="18"/>
        </w:rPr>
        <w:t>_(</w:t>
      </w:r>
      <w:proofErr w:type="gramEnd"/>
      <w:r w:rsidRPr="00616CEB">
        <w:rPr>
          <w:rFonts w:ascii="Times New Roman" w:hAnsi="Times New Roman" w:cs="Times New Roman"/>
          <w:sz w:val="18"/>
        </w:rPr>
        <w:t>)</w:t>
      </w:r>
      <w:r w:rsidRPr="00616CEB">
        <w:rPr>
          <w:rFonts w:ascii="Times New Roman" w:hAnsi="Times New Roman" w:cs="Times New Roman"/>
          <w:sz w:val="18"/>
        </w:rPr>
        <w:br/>
        <w:t xml:space="preserve">        </w:t>
      </w:r>
      <w:proofErr w:type="spellStart"/>
      <w:proofErr w:type="gramStart"/>
      <w:r w:rsidRPr="00616CEB">
        <w:rPr>
          <w:rFonts w:ascii="Times New Roman" w:hAnsi="Times New Roman" w:cs="Times New Roman"/>
          <w:sz w:val="18"/>
        </w:rPr>
        <w:t>self.title</w:t>
      </w:r>
      <w:proofErr w:type="spellEnd"/>
      <w:proofErr w:type="gramEnd"/>
      <w:r w:rsidRPr="00616CEB">
        <w:rPr>
          <w:rFonts w:ascii="Times New Roman" w:hAnsi="Times New Roman" w:cs="Times New Roman"/>
          <w:sz w:val="18"/>
        </w:rPr>
        <w:t>("</w:t>
      </w:r>
      <w:proofErr w:type="spellStart"/>
      <w:r w:rsidRPr="00616CEB">
        <w:rPr>
          <w:rFonts w:ascii="Times New Roman" w:hAnsi="Times New Roman" w:cs="Times New Roman"/>
          <w:sz w:val="18"/>
        </w:rPr>
        <w:t>PyNetScanner</w:t>
      </w:r>
      <w:proofErr w:type="spellEnd"/>
      <w:r w:rsidRPr="00616CEB">
        <w:rPr>
          <w:rFonts w:ascii="Times New Roman" w:hAnsi="Times New Roman" w:cs="Times New Roman"/>
          <w:sz w:val="18"/>
        </w:rPr>
        <w:t xml:space="preserve"> - Network Monitoring Tool")</w:t>
      </w:r>
      <w:r w:rsidRPr="00616CEB">
        <w:rPr>
          <w:rFonts w:ascii="Times New Roman" w:hAnsi="Times New Roman" w:cs="Times New Roman"/>
          <w:sz w:val="18"/>
        </w:rPr>
        <w:br/>
        <w:t xml:space="preserve">        </w:t>
      </w:r>
      <w:proofErr w:type="spellStart"/>
      <w:proofErr w:type="gramStart"/>
      <w:r w:rsidRPr="00616CEB">
        <w:rPr>
          <w:rFonts w:ascii="Times New Roman" w:hAnsi="Times New Roman" w:cs="Times New Roman"/>
          <w:sz w:val="18"/>
        </w:rPr>
        <w:t>self.geometry</w:t>
      </w:r>
      <w:proofErr w:type="spellEnd"/>
      <w:proofErr w:type="gramEnd"/>
      <w:r w:rsidRPr="00616CEB">
        <w:rPr>
          <w:rFonts w:ascii="Times New Roman" w:hAnsi="Times New Roman" w:cs="Times New Roman"/>
          <w:sz w:val="18"/>
        </w:rPr>
        <w:t>("1100x750")</w:t>
      </w:r>
      <w:r w:rsidRPr="00616CEB">
        <w:rPr>
          <w:rFonts w:ascii="Times New Roman" w:hAnsi="Times New Roman" w:cs="Times New Roman"/>
          <w:sz w:val="18"/>
        </w:rPr>
        <w:br/>
        <w:t xml:space="preserve">        </w:t>
      </w:r>
      <w:proofErr w:type="spellStart"/>
      <w:proofErr w:type="gramStart"/>
      <w:r w:rsidRPr="00616CEB">
        <w:rPr>
          <w:rFonts w:ascii="Times New Roman" w:hAnsi="Times New Roman" w:cs="Times New Roman"/>
          <w:sz w:val="18"/>
        </w:rPr>
        <w:t>self.logger</w:t>
      </w:r>
      <w:proofErr w:type="spellEnd"/>
      <w:proofErr w:type="gramEnd"/>
      <w:r w:rsidRPr="00616CEB">
        <w:rPr>
          <w:rFonts w:ascii="Times New Roman" w:hAnsi="Times New Roman" w:cs="Times New Roman"/>
          <w:sz w:val="18"/>
        </w:rPr>
        <w:t xml:space="preserve"> = Logger(callback=</w:t>
      </w:r>
      <w:proofErr w:type="spellStart"/>
      <w:proofErr w:type="gramStart"/>
      <w:r w:rsidRPr="00616CEB">
        <w:rPr>
          <w:rFonts w:ascii="Times New Roman" w:hAnsi="Times New Roman" w:cs="Times New Roman"/>
          <w:sz w:val="18"/>
        </w:rPr>
        <w:t>self.on</w:t>
      </w:r>
      <w:proofErr w:type="gramEnd"/>
      <w:r w:rsidRPr="00616CEB">
        <w:rPr>
          <w:rFonts w:ascii="Times New Roman" w:hAnsi="Times New Roman" w:cs="Times New Roman"/>
          <w:sz w:val="18"/>
        </w:rPr>
        <w:t>_log_entry</w:t>
      </w:r>
      <w:proofErr w:type="spellEnd"/>
      <w:r w:rsidRPr="00616CEB">
        <w:rPr>
          <w:rFonts w:ascii="Times New Roman" w:hAnsi="Times New Roman" w:cs="Times New Roman"/>
          <w:sz w:val="18"/>
        </w:rPr>
        <w:t>)</w:t>
      </w:r>
      <w:r w:rsidRPr="00616CEB">
        <w:rPr>
          <w:rFonts w:ascii="Times New Roman" w:hAnsi="Times New Roman" w:cs="Times New Roman"/>
          <w:sz w:val="18"/>
        </w:rPr>
        <w:br/>
        <w:t xml:space="preserve">        </w:t>
      </w:r>
      <w:proofErr w:type="spellStart"/>
      <w:r w:rsidRPr="00616CEB">
        <w:rPr>
          <w:rFonts w:ascii="Times New Roman" w:hAnsi="Times New Roman" w:cs="Times New Roman"/>
          <w:sz w:val="18"/>
        </w:rPr>
        <w:t>self.is_scanning</w:t>
      </w:r>
      <w:proofErr w:type="spellEnd"/>
      <w:r w:rsidRPr="00616CEB">
        <w:rPr>
          <w:rFonts w:ascii="Times New Roman" w:hAnsi="Times New Roman" w:cs="Times New Roman"/>
          <w:sz w:val="18"/>
        </w:rPr>
        <w:t xml:space="preserve"> = False</w:t>
      </w:r>
    </w:p>
    <w:p w14:paraId="640C7DEB" w14:textId="77777777" w:rsidR="00C7423F" w:rsidRPr="00616CEB" w:rsidRDefault="00000000" w:rsidP="009A79DD">
      <w:pPr>
        <w:pStyle w:val="Heading3"/>
        <w:spacing w:line="360" w:lineRule="auto"/>
        <w:rPr>
          <w:sz w:val="22"/>
        </w:rPr>
      </w:pPr>
      <w:bookmarkStart w:id="10" w:name="_Toc221060165"/>
      <w:r w:rsidRPr="00616CEB">
        <w:t>2.1.2 Object dan Instance</w:t>
      </w:r>
      <w:bookmarkEnd w:id="10"/>
    </w:p>
    <w:p w14:paraId="4E479B41"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sz w:val="24"/>
        </w:rPr>
        <w:t>Object adalah instance dari class. Berikut objek-objek yang digunakan:</w:t>
      </w:r>
    </w:p>
    <w:tbl>
      <w:tblPr>
        <w:tblStyle w:val="TableGrid"/>
        <w:tblW w:w="0" w:type="auto"/>
        <w:tblLook w:val="04A0" w:firstRow="1" w:lastRow="0" w:firstColumn="1" w:lastColumn="0" w:noHBand="0" w:noVBand="1"/>
      </w:tblPr>
      <w:tblGrid>
        <w:gridCol w:w="2757"/>
        <w:gridCol w:w="2757"/>
        <w:gridCol w:w="2757"/>
      </w:tblGrid>
      <w:tr w:rsidR="00C7423F" w:rsidRPr="00616CEB" w14:paraId="27ADD083" w14:textId="77777777">
        <w:tc>
          <w:tcPr>
            <w:tcW w:w="2757" w:type="dxa"/>
          </w:tcPr>
          <w:p w14:paraId="2C1BE242"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Object</w:t>
            </w:r>
          </w:p>
        </w:tc>
        <w:tc>
          <w:tcPr>
            <w:tcW w:w="2757" w:type="dxa"/>
          </w:tcPr>
          <w:p w14:paraId="44C3C90E"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Class</w:t>
            </w:r>
          </w:p>
        </w:tc>
        <w:tc>
          <w:tcPr>
            <w:tcW w:w="2757" w:type="dxa"/>
          </w:tcPr>
          <w:p w14:paraId="2604F814"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Kegunaan</w:t>
            </w:r>
          </w:p>
        </w:tc>
      </w:tr>
      <w:tr w:rsidR="00C7423F" w:rsidRPr="00616CEB" w14:paraId="76EA0D4D" w14:textId="77777777">
        <w:tc>
          <w:tcPr>
            <w:tcW w:w="2757" w:type="dxa"/>
          </w:tcPr>
          <w:p w14:paraId="522502B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self.logger</w:t>
            </w:r>
          </w:p>
        </w:tc>
        <w:tc>
          <w:tcPr>
            <w:tcW w:w="2757" w:type="dxa"/>
          </w:tcPr>
          <w:p w14:paraId="70E6DBA2"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Logger</w:t>
            </w:r>
          </w:p>
        </w:tc>
        <w:tc>
          <w:tcPr>
            <w:tcW w:w="2757" w:type="dxa"/>
          </w:tcPr>
          <w:p w14:paraId="6384C0EC"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Mencatat aktivitas pengguna</w:t>
            </w:r>
          </w:p>
        </w:tc>
      </w:tr>
      <w:tr w:rsidR="00C7423F" w:rsidRPr="00616CEB" w14:paraId="5E078BDE" w14:textId="77777777">
        <w:tc>
          <w:tcPr>
            <w:tcW w:w="2757" w:type="dxa"/>
          </w:tcPr>
          <w:p w14:paraId="0C0D2E93"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self.tabview</w:t>
            </w:r>
          </w:p>
        </w:tc>
        <w:tc>
          <w:tcPr>
            <w:tcW w:w="2757" w:type="dxa"/>
          </w:tcPr>
          <w:p w14:paraId="70C06A95"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CTkTabview</w:t>
            </w:r>
          </w:p>
        </w:tc>
        <w:tc>
          <w:tcPr>
            <w:tcW w:w="2757" w:type="dxa"/>
          </w:tcPr>
          <w:p w14:paraId="20C5C447"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Container untuk tabs</w:t>
            </w:r>
          </w:p>
        </w:tc>
      </w:tr>
      <w:tr w:rsidR="00C7423F" w:rsidRPr="00616CEB" w14:paraId="25AC7FFC" w14:textId="77777777">
        <w:tc>
          <w:tcPr>
            <w:tcW w:w="2757" w:type="dxa"/>
          </w:tcPr>
          <w:p w14:paraId="628DA6B4"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self.ping_target</w:t>
            </w:r>
          </w:p>
        </w:tc>
        <w:tc>
          <w:tcPr>
            <w:tcW w:w="2757" w:type="dxa"/>
          </w:tcPr>
          <w:p w14:paraId="6F41262C"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CTkEntry</w:t>
            </w:r>
          </w:p>
        </w:tc>
        <w:tc>
          <w:tcPr>
            <w:tcW w:w="2757" w:type="dxa"/>
          </w:tcPr>
          <w:p w14:paraId="31625D92"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Input field untuk target ping</w:t>
            </w:r>
          </w:p>
        </w:tc>
      </w:tr>
      <w:tr w:rsidR="00C7423F" w:rsidRPr="00616CEB" w14:paraId="772FC133" w14:textId="77777777">
        <w:tc>
          <w:tcPr>
            <w:tcW w:w="2757" w:type="dxa"/>
          </w:tcPr>
          <w:p w14:paraId="65B6A722"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lastRenderedPageBreak/>
              <w:t>self.scan_progress</w:t>
            </w:r>
          </w:p>
        </w:tc>
        <w:tc>
          <w:tcPr>
            <w:tcW w:w="2757" w:type="dxa"/>
          </w:tcPr>
          <w:p w14:paraId="2B36B339"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CTkProgressBar</w:t>
            </w:r>
          </w:p>
        </w:tc>
        <w:tc>
          <w:tcPr>
            <w:tcW w:w="2757" w:type="dxa"/>
          </w:tcPr>
          <w:p w14:paraId="6C864C73"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Progress bar untuk scanning</w:t>
            </w:r>
          </w:p>
        </w:tc>
      </w:tr>
    </w:tbl>
    <w:p w14:paraId="54839122" w14:textId="77777777" w:rsidR="00C7423F" w:rsidRPr="00616CEB" w:rsidRDefault="00000000" w:rsidP="009A79DD">
      <w:pPr>
        <w:pStyle w:val="Heading3"/>
        <w:spacing w:line="360" w:lineRule="auto"/>
        <w:rPr>
          <w:sz w:val="22"/>
        </w:rPr>
      </w:pPr>
      <w:bookmarkStart w:id="11" w:name="_Toc221060166"/>
      <w:r w:rsidRPr="00616CEB">
        <w:t>2.1.3 Function dan Method</w:t>
      </w:r>
      <w:bookmarkEnd w:id="11"/>
    </w:p>
    <w:p w14:paraId="566397B2"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sz w:val="24"/>
        </w:rPr>
        <w:t>Function adalah blok kode yang dapat dipanggil untuk melakukan tugas tertentu:</w:t>
      </w:r>
    </w:p>
    <w:tbl>
      <w:tblPr>
        <w:tblStyle w:val="TableGrid"/>
        <w:tblW w:w="0" w:type="auto"/>
        <w:tblLook w:val="04A0" w:firstRow="1" w:lastRow="0" w:firstColumn="1" w:lastColumn="0" w:noHBand="0" w:noVBand="1"/>
      </w:tblPr>
      <w:tblGrid>
        <w:gridCol w:w="4135"/>
        <w:gridCol w:w="4135"/>
      </w:tblGrid>
      <w:tr w:rsidR="00C7423F" w:rsidRPr="00616CEB" w14:paraId="12114B49" w14:textId="77777777">
        <w:tc>
          <w:tcPr>
            <w:tcW w:w="4135" w:type="dxa"/>
          </w:tcPr>
          <w:p w14:paraId="45BF7968"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Method</w:t>
            </w:r>
          </w:p>
        </w:tc>
        <w:tc>
          <w:tcPr>
            <w:tcW w:w="4135" w:type="dxa"/>
          </w:tcPr>
          <w:p w14:paraId="5DA15A47"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Deskripsi</w:t>
            </w:r>
          </w:p>
        </w:tc>
      </w:tr>
      <w:tr w:rsidR="00C7423F" w:rsidRPr="00616CEB" w14:paraId="393F5496" w14:textId="77777777">
        <w:tc>
          <w:tcPr>
            <w:tcW w:w="4135" w:type="dxa"/>
          </w:tcPr>
          <w:p w14:paraId="3C81DBC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_create_header()</w:t>
            </w:r>
          </w:p>
        </w:tc>
        <w:tc>
          <w:tcPr>
            <w:tcW w:w="4135" w:type="dxa"/>
          </w:tcPr>
          <w:p w14:paraId="5CDA2EB9"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Membuat bagian header aplikasi</w:t>
            </w:r>
          </w:p>
        </w:tc>
      </w:tr>
      <w:tr w:rsidR="00C7423F" w:rsidRPr="00616CEB" w14:paraId="26474810" w14:textId="77777777">
        <w:tc>
          <w:tcPr>
            <w:tcW w:w="4135" w:type="dxa"/>
          </w:tcPr>
          <w:p w14:paraId="4D9CCF1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_create_tabview()</w:t>
            </w:r>
          </w:p>
        </w:tc>
        <w:tc>
          <w:tcPr>
            <w:tcW w:w="4135" w:type="dxa"/>
          </w:tcPr>
          <w:p w14:paraId="13C27676"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Membuat tab-tab interface</w:t>
            </w:r>
          </w:p>
        </w:tc>
      </w:tr>
      <w:tr w:rsidR="00C7423F" w:rsidRPr="00616CEB" w14:paraId="3C128234" w14:textId="77777777">
        <w:tc>
          <w:tcPr>
            <w:tcW w:w="4135" w:type="dxa"/>
          </w:tcPr>
          <w:p w14:paraId="17A45453"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_run_ping()</w:t>
            </w:r>
          </w:p>
        </w:tc>
        <w:tc>
          <w:tcPr>
            <w:tcW w:w="4135" w:type="dxa"/>
          </w:tcPr>
          <w:p w14:paraId="1643A4B5"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Menjalankan test ping</w:t>
            </w:r>
          </w:p>
        </w:tc>
      </w:tr>
      <w:tr w:rsidR="00C7423F" w:rsidRPr="00616CEB" w14:paraId="602120BF" w14:textId="77777777">
        <w:tc>
          <w:tcPr>
            <w:tcW w:w="4135" w:type="dxa"/>
          </w:tcPr>
          <w:p w14:paraId="2D19E58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_run_port_scan()</w:t>
            </w:r>
          </w:p>
        </w:tc>
        <w:tc>
          <w:tcPr>
            <w:tcW w:w="4135" w:type="dxa"/>
          </w:tcPr>
          <w:p w14:paraId="558811D6"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Menjalankan port scanning</w:t>
            </w:r>
          </w:p>
        </w:tc>
      </w:tr>
      <w:tr w:rsidR="00C7423F" w:rsidRPr="00616CEB" w14:paraId="385444C3" w14:textId="77777777">
        <w:tc>
          <w:tcPr>
            <w:tcW w:w="4135" w:type="dxa"/>
          </w:tcPr>
          <w:p w14:paraId="71F22FB4"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_toggle_theme()</w:t>
            </w:r>
          </w:p>
        </w:tc>
        <w:tc>
          <w:tcPr>
            <w:tcW w:w="4135" w:type="dxa"/>
          </w:tcPr>
          <w:p w14:paraId="731CF0F1"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Mengubah tema dark/light</w:t>
            </w:r>
          </w:p>
        </w:tc>
      </w:tr>
    </w:tbl>
    <w:p w14:paraId="13DEC662" w14:textId="77777777" w:rsidR="00C7423F" w:rsidRPr="00616CEB" w:rsidRDefault="00C7423F" w:rsidP="009A79DD">
      <w:pPr>
        <w:spacing w:line="360" w:lineRule="auto"/>
        <w:rPr>
          <w:rFonts w:ascii="Times New Roman" w:hAnsi="Times New Roman" w:cs="Times New Roman"/>
        </w:rPr>
      </w:pPr>
    </w:p>
    <w:p w14:paraId="646D5366" w14:textId="77777777" w:rsidR="00C7423F" w:rsidRPr="00616CEB" w:rsidRDefault="00000000" w:rsidP="009A79DD">
      <w:pPr>
        <w:spacing w:line="360" w:lineRule="auto"/>
        <w:ind w:firstLine="720"/>
        <w:rPr>
          <w:rFonts w:ascii="Times New Roman" w:hAnsi="Times New Roman" w:cs="Times New Roman"/>
        </w:rPr>
      </w:pPr>
      <w:proofErr w:type="spellStart"/>
      <w:r w:rsidRPr="00616CEB">
        <w:rPr>
          <w:rFonts w:ascii="Times New Roman" w:hAnsi="Times New Roman" w:cs="Times New Roman"/>
          <w:sz w:val="24"/>
        </w:rPr>
        <w:t>Contoh</w:t>
      </w:r>
      <w:proofErr w:type="spellEnd"/>
      <w:r w:rsidRPr="00616CEB">
        <w:rPr>
          <w:rFonts w:ascii="Times New Roman" w:hAnsi="Times New Roman" w:cs="Times New Roman"/>
          <w:sz w:val="24"/>
        </w:rPr>
        <w:t xml:space="preserve"> method </w:t>
      </w:r>
      <w:proofErr w:type="spellStart"/>
      <w:r w:rsidRPr="00616CEB">
        <w:rPr>
          <w:rFonts w:ascii="Times New Roman" w:hAnsi="Times New Roman" w:cs="Times New Roman"/>
          <w:sz w:val="24"/>
        </w:rPr>
        <w:t>dengan</w:t>
      </w:r>
      <w:proofErr w:type="spellEnd"/>
      <w:r w:rsidRPr="00616CEB">
        <w:rPr>
          <w:rFonts w:ascii="Times New Roman" w:hAnsi="Times New Roman" w:cs="Times New Roman"/>
          <w:sz w:val="24"/>
        </w:rPr>
        <w:t xml:space="preserve"> threading:</w:t>
      </w:r>
    </w:p>
    <w:p w14:paraId="20F7CC31" w14:textId="6F416E79" w:rsidR="00C7423F" w:rsidRPr="00616CEB" w:rsidRDefault="00000000" w:rsidP="009A79D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616CEB">
        <w:rPr>
          <w:rFonts w:ascii="Times New Roman" w:hAnsi="Times New Roman" w:cs="Times New Roman"/>
          <w:sz w:val="18"/>
        </w:rPr>
        <w:t>def _run_ping(self):</w:t>
      </w:r>
      <w:r w:rsidRPr="00616CEB">
        <w:rPr>
          <w:rFonts w:ascii="Times New Roman" w:hAnsi="Times New Roman" w:cs="Times New Roman"/>
          <w:sz w:val="18"/>
        </w:rPr>
        <w:br/>
        <w:t xml:space="preserve">    """Execute ping test"""</w:t>
      </w:r>
      <w:r w:rsidRPr="00616CEB">
        <w:rPr>
          <w:rFonts w:ascii="Times New Roman" w:hAnsi="Times New Roman" w:cs="Times New Roman"/>
          <w:sz w:val="18"/>
        </w:rPr>
        <w:br/>
        <w:t xml:space="preserve">    target = self.ping_target.get(</w:t>
      </w:r>
      <w:proofErr w:type="gramStart"/>
      <w:r w:rsidRPr="00616CEB">
        <w:rPr>
          <w:rFonts w:ascii="Times New Roman" w:hAnsi="Times New Roman" w:cs="Times New Roman"/>
          <w:sz w:val="18"/>
        </w:rPr>
        <w:t>).strip</w:t>
      </w:r>
      <w:proofErr w:type="gramEnd"/>
      <w:r w:rsidRPr="00616CEB">
        <w:rPr>
          <w:rFonts w:ascii="Times New Roman" w:hAnsi="Times New Roman" w:cs="Times New Roman"/>
          <w:sz w:val="18"/>
        </w:rPr>
        <w:t>()</w:t>
      </w:r>
      <w:r w:rsidRPr="00616CEB">
        <w:rPr>
          <w:rFonts w:ascii="Times New Roman" w:hAnsi="Times New Roman" w:cs="Times New Roman"/>
          <w:sz w:val="18"/>
        </w:rPr>
        <w:br/>
        <w:t xml:space="preserve">    </w:t>
      </w:r>
      <w:r w:rsidRPr="00616CEB">
        <w:rPr>
          <w:rFonts w:ascii="Times New Roman" w:hAnsi="Times New Roman" w:cs="Times New Roman"/>
          <w:sz w:val="18"/>
        </w:rPr>
        <w:br/>
        <w:t xml:space="preserve">    def </w:t>
      </w:r>
      <w:proofErr w:type="gramStart"/>
      <w:r w:rsidRPr="00616CEB">
        <w:rPr>
          <w:rFonts w:ascii="Times New Roman" w:hAnsi="Times New Roman" w:cs="Times New Roman"/>
          <w:sz w:val="18"/>
        </w:rPr>
        <w:t>task(</w:t>
      </w:r>
      <w:proofErr w:type="gramEnd"/>
      <w:r w:rsidRPr="00616CEB">
        <w:rPr>
          <w:rFonts w:ascii="Times New Roman" w:hAnsi="Times New Roman" w:cs="Times New Roman"/>
          <w:sz w:val="18"/>
        </w:rPr>
        <w:t>):</w:t>
      </w:r>
      <w:r w:rsidRPr="00616CEB">
        <w:rPr>
          <w:rFonts w:ascii="Times New Roman" w:hAnsi="Times New Roman" w:cs="Times New Roman"/>
          <w:sz w:val="18"/>
        </w:rPr>
        <w:br/>
        <w:t xml:space="preserve">        result = ping_</w:t>
      </w:r>
      <w:proofErr w:type="gramStart"/>
      <w:r w:rsidRPr="00616CEB">
        <w:rPr>
          <w:rFonts w:ascii="Times New Roman" w:hAnsi="Times New Roman" w:cs="Times New Roman"/>
          <w:sz w:val="18"/>
        </w:rPr>
        <w:t>tester.ping</w:t>
      </w:r>
      <w:proofErr w:type="gramEnd"/>
      <w:r w:rsidRPr="00616CEB">
        <w:rPr>
          <w:rFonts w:ascii="Times New Roman" w:hAnsi="Times New Roman" w:cs="Times New Roman"/>
          <w:sz w:val="18"/>
        </w:rPr>
        <w:t>_</w:t>
      </w:r>
      <w:proofErr w:type="gramStart"/>
      <w:r w:rsidRPr="00616CEB">
        <w:rPr>
          <w:rFonts w:ascii="Times New Roman" w:hAnsi="Times New Roman" w:cs="Times New Roman"/>
          <w:sz w:val="18"/>
        </w:rPr>
        <w:t>host(</w:t>
      </w:r>
      <w:proofErr w:type="gramEnd"/>
      <w:r w:rsidRPr="00616CEB">
        <w:rPr>
          <w:rFonts w:ascii="Times New Roman" w:hAnsi="Times New Roman" w:cs="Times New Roman"/>
          <w:sz w:val="18"/>
        </w:rPr>
        <w:t>target, count)</w:t>
      </w:r>
      <w:r w:rsidRPr="00616CEB">
        <w:rPr>
          <w:rFonts w:ascii="Times New Roman" w:hAnsi="Times New Roman" w:cs="Times New Roman"/>
          <w:sz w:val="18"/>
        </w:rPr>
        <w:br/>
        <w:t xml:space="preserve">        # Process result...</w:t>
      </w:r>
      <w:r w:rsidRPr="00616CEB">
        <w:rPr>
          <w:rFonts w:ascii="Times New Roman" w:hAnsi="Times New Roman" w:cs="Times New Roman"/>
          <w:sz w:val="18"/>
        </w:rPr>
        <w:br/>
        <w:t xml:space="preserve">    </w:t>
      </w:r>
      <w:r w:rsidRPr="00616CEB">
        <w:rPr>
          <w:rFonts w:ascii="Times New Roman" w:hAnsi="Times New Roman" w:cs="Times New Roman"/>
          <w:sz w:val="18"/>
        </w:rPr>
        <w:br/>
        <w:t xml:space="preserve">    </w:t>
      </w:r>
      <w:proofErr w:type="gramStart"/>
      <w:r w:rsidRPr="00616CEB">
        <w:rPr>
          <w:rFonts w:ascii="Times New Roman" w:hAnsi="Times New Roman" w:cs="Times New Roman"/>
          <w:sz w:val="18"/>
        </w:rPr>
        <w:t>threading.Thread</w:t>
      </w:r>
      <w:proofErr w:type="gramEnd"/>
      <w:r w:rsidRPr="00616CEB">
        <w:rPr>
          <w:rFonts w:ascii="Times New Roman" w:hAnsi="Times New Roman" w:cs="Times New Roman"/>
          <w:sz w:val="18"/>
        </w:rPr>
        <w:t>(target=task, daemon=True</w:t>
      </w:r>
      <w:proofErr w:type="gramStart"/>
      <w:r w:rsidRPr="00616CEB">
        <w:rPr>
          <w:rFonts w:ascii="Times New Roman" w:hAnsi="Times New Roman" w:cs="Times New Roman"/>
          <w:sz w:val="18"/>
        </w:rPr>
        <w:t>).start</w:t>
      </w:r>
      <w:proofErr w:type="gramEnd"/>
      <w:r w:rsidRPr="00616CEB">
        <w:rPr>
          <w:rFonts w:ascii="Times New Roman" w:hAnsi="Times New Roman" w:cs="Times New Roman"/>
          <w:sz w:val="18"/>
        </w:rPr>
        <w:t>()</w:t>
      </w:r>
    </w:p>
    <w:p w14:paraId="5D612746" w14:textId="77777777" w:rsidR="00C7423F" w:rsidRPr="00616CEB" w:rsidRDefault="00000000" w:rsidP="009A79DD">
      <w:pPr>
        <w:pStyle w:val="Heading3"/>
        <w:spacing w:line="360" w:lineRule="auto"/>
        <w:rPr>
          <w:sz w:val="22"/>
        </w:rPr>
      </w:pPr>
      <w:bookmarkStart w:id="12" w:name="_Toc221060167"/>
      <w:r w:rsidRPr="00616CEB">
        <w:t>2.1.4 Variable dan Type Annotations</w:t>
      </w:r>
      <w:bookmarkEnd w:id="12"/>
    </w:p>
    <w:p w14:paraId="732CA076"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sz w:val="24"/>
        </w:rPr>
        <w:t>Variable menyimpan data yang digunakan dalam program:</w:t>
      </w:r>
    </w:p>
    <w:p w14:paraId="1214CEA0" w14:textId="77777777" w:rsidR="00C7423F" w:rsidRPr="00616CEB" w:rsidRDefault="00000000" w:rsidP="009A79DD">
      <w:pPr>
        <w:pStyle w:val="ListBullet"/>
        <w:spacing w:line="360" w:lineRule="auto"/>
        <w:rPr>
          <w:rFonts w:ascii="Times New Roman" w:hAnsi="Times New Roman" w:cs="Times New Roman"/>
        </w:rPr>
      </w:pPr>
      <w:r w:rsidRPr="00616CEB">
        <w:rPr>
          <w:rFonts w:ascii="Times New Roman" w:hAnsi="Times New Roman" w:cs="Times New Roman"/>
        </w:rPr>
        <w:t>• Instance Variables: self.is_scanning, self.logger</w:t>
      </w:r>
    </w:p>
    <w:p w14:paraId="43477810" w14:textId="77777777" w:rsidR="00C7423F" w:rsidRPr="00616CEB" w:rsidRDefault="00000000" w:rsidP="009A79DD">
      <w:pPr>
        <w:pStyle w:val="ListBullet"/>
        <w:spacing w:line="360" w:lineRule="auto"/>
        <w:rPr>
          <w:rFonts w:ascii="Times New Roman" w:hAnsi="Times New Roman" w:cs="Times New Roman"/>
        </w:rPr>
      </w:pPr>
      <w:r w:rsidRPr="00616CEB">
        <w:rPr>
          <w:rFonts w:ascii="Times New Roman" w:hAnsi="Times New Roman" w:cs="Times New Roman"/>
        </w:rPr>
        <w:t>• Local Variables: result, system, cmd</w:t>
      </w:r>
    </w:p>
    <w:p w14:paraId="50ADDFA0" w14:textId="6FD8E7CC" w:rsidR="00C7423F" w:rsidRPr="0053689C" w:rsidRDefault="00000000" w:rsidP="009A79DD">
      <w:pPr>
        <w:pStyle w:val="ListBullet"/>
        <w:spacing w:line="360" w:lineRule="auto"/>
        <w:rPr>
          <w:rFonts w:ascii="Times New Roman" w:hAnsi="Times New Roman" w:cs="Times New Roman"/>
        </w:rPr>
      </w:pPr>
      <w:r w:rsidRPr="00616CEB">
        <w:rPr>
          <w:rFonts w:ascii="Times New Roman" w:hAnsi="Times New Roman" w:cs="Times New Roman"/>
        </w:rPr>
        <w:t xml:space="preserve">• Type Annotations: List[dict], </w:t>
      </w:r>
      <w:proofErr w:type="gramStart"/>
      <w:r w:rsidRPr="00616CEB">
        <w:rPr>
          <w:rFonts w:ascii="Times New Roman" w:hAnsi="Times New Roman" w:cs="Times New Roman"/>
        </w:rPr>
        <w:t>Optional[</w:t>
      </w:r>
      <w:proofErr w:type="gramEnd"/>
      <w:r w:rsidRPr="00616CEB">
        <w:rPr>
          <w:rFonts w:ascii="Times New Roman" w:hAnsi="Times New Roman" w:cs="Times New Roman"/>
        </w:rPr>
        <w:t xml:space="preserve">Callable], </w:t>
      </w:r>
      <w:proofErr w:type="gramStart"/>
      <w:r w:rsidRPr="00616CEB">
        <w:rPr>
          <w:rFonts w:ascii="Times New Roman" w:hAnsi="Times New Roman" w:cs="Times New Roman"/>
        </w:rPr>
        <w:t>Tuple[</w:t>
      </w:r>
      <w:proofErr w:type="gramEnd"/>
      <w:r w:rsidRPr="00616CEB">
        <w:rPr>
          <w:rFonts w:ascii="Times New Roman" w:hAnsi="Times New Roman" w:cs="Times New Roman"/>
        </w:rPr>
        <w:t>bool, float]</w:t>
      </w:r>
    </w:p>
    <w:p w14:paraId="0728269A" w14:textId="572B3470" w:rsidR="00C7423F" w:rsidRPr="00616CEB" w:rsidRDefault="00000000" w:rsidP="009A79D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616CEB">
        <w:rPr>
          <w:rFonts w:ascii="Times New Roman" w:hAnsi="Times New Roman" w:cs="Times New Roman"/>
          <w:sz w:val="18"/>
        </w:rPr>
        <w:t># Contoh variable dengan type annotations</w:t>
      </w:r>
      <w:r w:rsidRPr="00616CEB">
        <w:rPr>
          <w:rFonts w:ascii="Times New Roman" w:hAnsi="Times New Roman" w:cs="Times New Roman"/>
          <w:sz w:val="18"/>
        </w:rPr>
        <w:br/>
        <w:t>def ping_</w:t>
      </w:r>
      <w:proofErr w:type="gramStart"/>
      <w:r w:rsidRPr="00616CEB">
        <w:rPr>
          <w:rFonts w:ascii="Times New Roman" w:hAnsi="Times New Roman" w:cs="Times New Roman"/>
          <w:sz w:val="18"/>
        </w:rPr>
        <w:t>host(</w:t>
      </w:r>
      <w:proofErr w:type="gramEnd"/>
      <w:r w:rsidRPr="00616CEB">
        <w:rPr>
          <w:rFonts w:ascii="Times New Roman" w:hAnsi="Times New Roman" w:cs="Times New Roman"/>
          <w:sz w:val="18"/>
        </w:rPr>
        <w:t>host: str, count: int = 4) -&gt; dict:</w:t>
      </w:r>
      <w:r w:rsidRPr="00616CEB">
        <w:rPr>
          <w:rFonts w:ascii="Times New Roman" w:hAnsi="Times New Roman" w:cs="Times New Roman"/>
          <w:sz w:val="18"/>
        </w:rPr>
        <w:br/>
        <w:t xml:space="preserve">    result = {'success': False, 'host': host}</w:t>
      </w:r>
      <w:r w:rsidRPr="00616CEB">
        <w:rPr>
          <w:rFonts w:ascii="Times New Roman" w:hAnsi="Times New Roman" w:cs="Times New Roman"/>
          <w:sz w:val="18"/>
        </w:rPr>
        <w:br/>
        <w:t xml:space="preserve">    system = </w:t>
      </w:r>
      <w:proofErr w:type="gramStart"/>
      <w:r w:rsidRPr="00616CEB">
        <w:rPr>
          <w:rFonts w:ascii="Times New Roman" w:hAnsi="Times New Roman" w:cs="Times New Roman"/>
          <w:sz w:val="18"/>
        </w:rPr>
        <w:t>platform.system</w:t>
      </w:r>
      <w:proofErr w:type="gramEnd"/>
      <w:r w:rsidRPr="00616CEB">
        <w:rPr>
          <w:rFonts w:ascii="Times New Roman" w:hAnsi="Times New Roman" w:cs="Times New Roman"/>
          <w:sz w:val="18"/>
        </w:rPr>
        <w:t>(</w:t>
      </w:r>
      <w:proofErr w:type="gramStart"/>
      <w:r w:rsidRPr="00616CEB">
        <w:rPr>
          <w:rFonts w:ascii="Times New Roman" w:hAnsi="Times New Roman" w:cs="Times New Roman"/>
          <w:sz w:val="18"/>
        </w:rPr>
        <w:t>).lower</w:t>
      </w:r>
      <w:proofErr w:type="gramEnd"/>
      <w:r w:rsidRPr="00616CEB">
        <w:rPr>
          <w:rFonts w:ascii="Times New Roman" w:hAnsi="Times New Roman" w:cs="Times New Roman"/>
          <w:sz w:val="18"/>
        </w:rPr>
        <w:t>()</w:t>
      </w:r>
      <w:r w:rsidRPr="00616CEB">
        <w:rPr>
          <w:rFonts w:ascii="Times New Roman" w:hAnsi="Times New Roman" w:cs="Times New Roman"/>
          <w:sz w:val="18"/>
        </w:rPr>
        <w:br/>
      </w:r>
      <w:r w:rsidRPr="00616CEB">
        <w:rPr>
          <w:rFonts w:ascii="Times New Roman" w:hAnsi="Times New Roman" w:cs="Times New Roman"/>
          <w:sz w:val="18"/>
        </w:rPr>
        <w:lastRenderedPageBreak/>
        <w:t xml:space="preserve">    cmd = ['ping', '-n', str(count), host]</w:t>
      </w:r>
      <w:r w:rsidRPr="00616CEB">
        <w:rPr>
          <w:rFonts w:ascii="Times New Roman" w:hAnsi="Times New Roman" w:cs="Times New Roman"/>
          <w:sz w:val="18"/>
        </w:rPr>
        <w:br/>
        <w:t xml:space="preserve">    return result</w:t>
      </w:r>
    </w:p>
    <w:p w14:paraId="2A5DA2FC" w14:textId="77777777" w:rsidR="00C7423F" w:rsidRPr="00616CEB" w:rsidRDefault="00000000" w:rsidP="009A79DD">
      <w:pPr>
        <w:pStyle w:val="Heading3"/>
        <w:spacing w:line="360" w:lineRule="auto"/>
        <w:rPr>
          <w:sz w:val="22"/>
        </w:rPr>
      </w:pPr>
      <w:bookmarkStart w:id="13" w:name="_Toc221060168"/>
      <w:r w:rsidRPr="00616CEB">
        <w:t>2.1.5 Argument dan Parameter</w:t>
      </w:r>
      <w:bookmarkEnd w:id="13"/>
    </w:p>
    <w:p w14:paraId="65426A7F"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Parameter adalah variabel dalam definisi fungsi, Argument adalah nilai yang diberikan saat memanggil fungsi.</w:t>
      </w:r>
    </w:p>
    <w:p w14:paraId="53B63B69" w14:textId="64C2DBE9" w:rsidR="00C7423F" w:rsidRPr="00616CEB" w:rsidRDefault="00000000" w:rsidP="009A79D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616CEB">
        <w:rPr>
          <w:rFonts w:ascii="Times New Roman" w:hAnsi="Times New Roman" w:cs="Times New Roman"/>
          <w:sz w:val="18"/>
        </w:rPr>
        <w:t># Parameter: host (required), count (optional dengan default=4)</w:t>
      </w:r>
      <w:r w:rsidRPr="00616CEB">
        <w:rPr>
          <w:rFonts w:ascii="Times New Roman" w:hAnsi="Times New Roman" w:cs="Times New Roman"/>
          <w:sz w:val="18"/>
        </w:rPr>
        <w:br/>
        <w:t>def ping_</w:t>
      </w:r>
      <w:proofErr w:type="gramStart"/>
      <w:r w:rsidRPr="00616CEB">
        <w:rPr>
          <w:rFonts w:ascii="Times New Roman" w:hAnsi="Times New Roman" w:cs="Times New Roman"/>
          <w:sz w:val="18"/>
        </w:rPr>
        <w:t>host(</w:t>
      </w:r>
      <w:proofErr w:type="gramEnd"/>
      <w:r w:rsidRPr="00616CEB">
        <w:rPr>
          <w:rFonts w:ascii="Times New Roman" w:hAnsi="Times New Roman" w:cs="Times New Roman"/>
          <w:sz w:val="18"/>
        </w:rPr>
        <w:t>host: str, count: int = 4) -&gt; dict:</w:t>
      </w:r>
      <w:r w:rsidRPr="00616CEB">
        <w:rPr>
          <w:rFonts w:ascii="Times New Roman" w:hAnsi="Times New Roman" w:cs="Times New Roman"/>
          <w:sz w:val="18"/>
        </w:rPr>
        <w:br/>
        <w:t xml:space="preserve">    pass</w:t>
      </w:r>
      <w:r w:rsidRPr="00616CEB">
        <w:rPr>
          <w:rFonts w:ascii="Times New Roman" w:hAnsi="Times New Roman" w:cs="Times New Roman"/>
          <w:sz w:val="18"/>
        </w:rPr>
        <w:br/>
      </w:r>
      <w:r w:rsidRPr="00616CEB">
        <w:rPr>
          <w:rFonts w:ascii="Times New Roman" w:hAnsi="Times New Roman" w:cs="Times New Roman"/>
          <w:sz w:val="18"/>
        </w:rPr>
        <w:br/>
        <w:t># Pemanggilan dengan argument</w:t>
      </w:r>
      <w:r w:rsidRPr="00616CEB">
        <w:rPr>
          <w:rFonts w:ascii="Times New Roman" w:hAnsi="Times New Roman" w:cs="Times New Roman"/>
          <w:sz w:val="18"/>
        </w:rPr>
        <w:br/>
        <w:t>result = ping_</w:t>
      </w:r>
      <w:proofErr w:type="gramStart"/>
      <w:r w:rsidRPr="00616CEB">
        <w:rPr>
          <w:rFonts w:ascii="Times New Roman" w:hAnsi="Times New Roman" w:cs="Times New Roman"/>
          <w:sz w:val="18"/>
        </w:rPr>
        <w:t>host(</w:t>
      </w:r>
      <w:proofErr w:type="gramEnd"/>
      <w:r w:rsidRPr="00616CEB">
        <w:rPr>
          <w:rFonts w:ascii="Times New Roman" w:hAnsi="Times New Roman" w:cs="Times New Roman"/>
          <w:sz w:val="18"/>
        </w:rPr>
        <w:t>"google.com", 5)    # Positional arguments</w:t>
      </w:r>
      <w:r w:rsidRPr="00616CEB">
        <w:rPr>
          <w:rFonts w:ascii="Times New Roman" w:hAnsi="Times New Roman" w:cs="Times New Roman"/>
          <w:sz w:val="18"/>
        </w:rPr>
        <w:br/>
        <w:t>result = ping_host(host="8.8.8.8</w:t>
      </w:r>
      <w:proofErr w:type="gramStart"/>
      <w:r w:rsidRPr="00616CEB">
        <w:rPr>
          <w:rFonts w:ascii="Times New Roman" w:hAnsi="Times New Roman" w:cs="Times New Roman"/>
          <w:sz w:val="18"/>
        </w:rPr>
        <w:t xml:space="preserve">")   </w:t>
      </w:r>
      <w:proofErr w:type="gramEnd"/>
      <w:r w:rsidRPr="00616CEB">
        <w:rPr>
          <w:rFonts w:ascii="Times New Roman" w:hAnsi="Times New Roman" w:cs="Times New Roman"/>
          <w:sz w:val="18"/>
        </w:rPr>
        <w:t xml:space="preserve">  # Keyword argument</w:t>
      </w:r>
      <w:r w:rsidRPr="00616CEB">
        <w:rPr>
          <w:rFonts w:ascii="Times New Roman" w:hAnsi="Times New Roman" w:cs="Times New Roman"/>
          <w:sz w:val="18"/>
        </w:rPr>
        <w:br/>
        <w:t xml:space="preserve">result = </w:t>
      </w:r>
      <w:proofErr w:type="spellStart"/>
      <w:r w:rsidRPr="00616CEB">
        <w:rPr>
          <w:rFonts w:ascii="Times New Roman" w:hAnsi="Times New Roman" w:cs="Times New Roman"/>
          <w:sz w:val="18"/>
        </w:rPr>
        <w:t>ping_</w:t>
      </w:r>
      <w:proofErr w:type="gramStart"/>
      <w:r w:rsidRPr="00616CEB">
        <w:rPr>
          <w:rFonts w:ascii="Times New Roman" w:hAnsi="Times New Roman" w:cs="Times New Roman"/>
          <w:sz w:val="18"/>
        </w:rPr>
        <w:t>host</w:t>
      </w:r>
      <w:proofErr w:type="spellEnd"/>
      <w:r w:rsidRPr="00616CEB">
        <w:rPr>
          <w:rFonts w:ascii="Times New Roman" w:hAnsi="Times New Roman" w:cs="Times New Roman"/>
          <w:sz w:val="18"/>
        </w:rPr>
        <w:t>(</w:t>
      </w:r>
      <w:proofErr w:type="gramEnd"/>
      <w:r w:rsidRPr="00616CEB">
        <w:rPr>
          <w:rFonts w:ascii="Times New Roman" w:hAnsi="Times New Roman" w:cs="Times New Roman"/>
          <w:sz w:val="18"/>
        </w:rPr>
        <w:t>"8.8.8.8</w:t>
      </w:r>
      <w:proofErr w:type="gramStart"/>
      <w:r w:rsidRPr="00616CEB">
        <w:rPr>
          <w:rFonts w:ascii="Times New Roman" w:hAnsi="Times New Roman" w:cs="Times New Roman"/>
          <w:sz w:val="18"/>
        </w:rPr>
        <w:t xml:space="preserve">")   </w:t>
      </w:r>
      <w:proofErr w:type="gramEnd"/>
      <w:r w:rsidRPr="00616CEB">
        <w:rPr>
          <w:rFonts w:ascii="Times New Roman" w:hAnsi="Times New Roman" w:cs="Times New Roman"/>
          <w:sz w:val="18"/>
        </w:rPr>
        <w:t xml:space="preserve">       # </w:t>
      </w:r>
      <w:proofErr w:type="spellStart"/>
      <w:r w:rsidRPr="00616CEB">
        <w:rPr>
          <w:rFonts w:ascii="Times New Roman" w:hAnsi="Times New Roman" w:cs="Times New Roman"/>
          <w:sz w:val="18"/>
        </w:rPr>
        <w:t>Menggunakan</w:t>
      </w:r>
      <w:proofErr w:type="spellEnd"/>
      <w:r w:rsidRPr="00616CEB">
        <w:rPr>
          <w:rFonts w:ascii="Times New Roman" w:hAnsi="Times New Roman" w:cs="Times New Roman"/>
          <w:sz w:val="18"/>
        </w:rPr>
        <w:t xml:space="preserve"> default count=4</w:t>
      </w:r>
    </w:p>
    <w:p w14:paraId="111205A9" w14:textId="77777777" w:rsidR="00C7423F" w:rsidRPr="00616CEB" w:rsidRDefault="00000000" w:rsidP="009A79DD">
      <w:pPr>
        <w:pStyle w:val="Heading3"/>
        <w:spacing w:line="360" w:lineRule="auto"/>
        <w:rPr>
          <w:sz w:val="22"/>
        </w:rPr>
      </w:pPr>
      <w:bookmarkStart w:id="14" w:name="_Toc221060169"/>
      <w:r w:rsidRPr="00616CEB">
        <w:t>2.1.6 Control Statements</w:t>
      </w:r>
      <w:bookmarkEnd w:id="14"/>
    </w:p>
    <w:p w14:paraId="0F263BC1" w14:textId="2CA583ED"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sz w:val="24"/>
        </w:rPr>
        <w:t xml:space="preserve">Statement </w:t>
      </w:r>
      <w:proofErr w:type="spellStart"/>
      <w:r w:rsidRPr="00616CEB">
        <w:rPr>
          <w:rFonts w:ascii="Times New Roman" w:hAnsi="Times New Roman" w:cs="Times New Roman"/>
          <w:sz w:val="24"/>
        </w:rPr>
        <w:t>kontrol</w:t>
      </w:r>
      <w:proofErr w:type="spellEnd"/>
      <w:r w:rsidRPr="00616CEB">
        <w:rPr>
          <w:rFonts w:ascii="Times New Roman" w:hAnsi="Times New Roman" w:cs="Times New Roman"/>
          <w:sz w:val="24"/>
        </w:rPr>
        <w:t xml:space="preserve"> yang </w:t>
      </w:r>
      <w:proofErr w:type="spellStart"/>
      <w:r w:rsidRPr="00616CEB">
        <w:rPr>
          <w:rFonts w:ascii="Times New Roman" w:hAnsi="Times New Roman" w:cs="Times New Roman"/>
          <w:sz w:val="24"/>
        </w:rPr>
        <w:t>digunakan</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dalam</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aplikasi</w:t>
      </w:r>
      <w:proofErr w:type="spellEnd"/>
      <w:r w:rsidRPr="00616CEB">
        <w:rPr>
          <w:rFonts w:ascii="Times New Roman" w:hAnsi="Times New Roman" w:cs="Times New Roman"/>
          <w:sz w:val="24"/>
        </w:rPr>
        <w:t>:</w:t>
      </w:r>
    </w:p>
    <w:p w14:paraId="48CF067F"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A. Conditional Statements (if-elif-else):</w:t>
      </w:r>
    </w:p>
    <w:p w14:paraId="2E20D03E" w14:textId="59690304" w:rsidR="00C7423F" w:rsidRPr="00616CEB" w:rsidRDefault="00000000" w:rsidP="009A79D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616CEB">
        <w:rPr>
          <w:rFonts w:ascii="Times New Roman" w:hAnsi="Times New Roman" w:cs="Times New Roman"/>
          <w:sz w:val="18"/>
        </w:rPr>
        <w:t xml:space="preserve">system = </w:t>
      </w:r>
      <w:proofErr w:type="gramStart"/>
      <w:r w:rsidRPr="00616CEB">
        <w:rPr>
          <w:rFonts w:ascii="Times New Roman" w:hAnsi="Times New Roman" w:cs="Times New Roman"/>
          <w:sz w:val="18"/>
        </w:rPr>
        <w:t>platform.system</w:t>
      </w:r>
      <w:proofErr w:type="gramEnd"/>
      <w:r w:rsidRPr="00616CEB">
        <w:rPr>
          <w:rFonts w:ascii="Times New Roman" w:hAnsi="Times New Roman" w:cs="Times New Roman"/>
          <w:sz w:val="18"/>
        </w:rPr>
        <w:t>(</w:t>
      </w:r>
      <w:proofErr w:type="gramStart"/>
      <w:r w:rsidRPr="00616CEB">
        <w:rPr>
          <w:rFonts w:ascii="Times New Roman" w:hAnsi="Times New Roman" w:cs="Times New Roman"/>
          <w:sz w:val="18"/>
        </w:rPr>
        <w:t>).lower</w:t>
      </w:r>
      <w:proofErr w:type="gramEnd"/>
      <w:r w:rsidRPr="00616CEB">
        <w:rPr>
          <w:rFonts w:ascii="Times New Roman" w:hAnsi="Times New Roman" w:cs="Times New Roman"/>
          <w:sz w:val="18"/>
        </w:rPr>
        <w:t>()</w:t>
      </w:r>
      <w:r w:rsidRPr="00616CEB">
        <w:rPr>
          <w:rFonts w:ascii="Times New Roman" w:hAnsi="Times New Roman" w:cs="Times New Roman"/>
          <w:sz w:val="18"/>
        </w:rPr>
        <w:br/>
        <w:t>if system == 'windows':</w:t>
      </w:r>
      <w:r w:rsidRPr="00616CEB">
        <w:rPr>
          <w:rFonts w:ascii="Times New Roman" w:hAnsi="Times New Roman" w:cs="Times New Roman"/>
          <w:sz w:val="18"/>
        </w:rPr>
        <w:br/>
        <w:t xml:space="preserve">    cmd = ['ping', '-n', str(count), host]</w:t>
      </w:r>
      <w:r w:rsidRPr="00616CEB">
        <w:rPr>
          <w:rFonts w:ascii="Times New Roman" w:hAnsi="Times New Roman" w:cs="Times New Roman"/>
          <w:sz w:val="18"/>
        </w:rPr>
        <w:br/>
        <w:t>else:</w:t>
      </w:r>
      <w:r w:rsidRPr="00616CEB">
        <w:rPr>
          <w:rFonts w:ascii="Times New Roman" w:hAnsi="Times New Roman" w:cs="Times New Roman"/>
          <w:sz w:val="18"/>
        </w:rPr>
        <w:br/>
        <w:t xml:space="preserve">    cmd = ['ping', '-c', str(count), host]</w:t>
      </w:r>
    </w:p>
    <w:p w14:paraId="3BE1A6A7"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B. Loop Statements (for):</w:t>
      </w:r>
    </w:p>
    <w:p w14:paraId="0A4120E8" w14:textId="513AD778" w:rsidR="00C7423F" w:rsidRPr="00616CEB" w:rsidRDefault="00000000" w:rsidP="009A79D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616CEB">
        <w:rPr>
          <w:rFonts w:ascii="Times New Roman" w:hAnsi="Times New Roman" w:cs="Times New Roman"/>
          <w:sz w:val="18"/>
        </w:rPr>
        <w:t>for iface in info['interfaces']:</w:t>
      </w:r>
      <w:r w:rsidRPr="00616CEB">
        <w:rPr>
          <w:rFonts w:ascii="Times New Roman" w:hAnsi="Times New Roman" w:cs="Times New Roman"/>
          <w:sz w:val="18"/>
        </w:rPr>
        <w:br/>
        <w:t xml:space="preserve">    if 'error' in iface:</w:t>
      </w:r>
      <w:r w:rsidRPr="00616CEB">
        <w:rPr>
          <w:rFonts w:ascii="Times New Roman" w:hAnsi="Times New Roman" w:cs="Times New Roman"/>
          <w:sz w:val="18"/>
        </w:rPr>
        <w:br/>
        <w:t xml:space="preserve">        continue</w:t>
      </w:r>
      <w:r w:rsidRPr="00616CEB">
        <w:rPr>
          <w:rFonts w:ascii="Times New Roman" w:hAnsi="Times New Roman" w:cs="Times New Roman"/>
          <w:sz w:val="18"/>
        </w:rPr>
        <w:br/>
        <w:t xml:space="preserve">    </w:t>
      </w:r>
      <w:proofErr w:type="gramStart"/>
      <w:r w:rsidRPr="00616CEB">
        <w:rPr>
          <w:rFonts w:ascii="Times New Roman" w:hAnsi="Times New Roman" w:cs="Times New Roman"/>
          <w:sz w:val="18"/>
        </w:rPr>
        <w:t>lines.append</w:t>
      </w:r>
      <w:proofErr w:type="gramEnd"/>
      <w:r w:rsidRPr="00616CEB">
        <w:rPr>
          <w:rFonts w:ascii="Times New Roman" w:hAnsi="Times New Roman" w:cs="Times New Roman"/>
          <w:sz w:val="18"/>
        </w:rPr>
        <w:t>(f</w:t>
      </w:r>
      <w:proofErr w:type="gramStart"/>
      <w:r w:rsidRPr="00616CEB">
        <w:rPr>
          <w:rFonts w:ascii="Times New Roman" w:hAnsi="Times New Roman" w:cs="Times New Roman"/>
          <w:sz w:val="18"/>
        </w:rPr>
        <w:t>"  [</w:t>
      </w:r>
      <w:proofErr w:type="gramEnd"/>
      <w:r w:rsidRPr="00616CEB">
        <w:rPr>
          <w:rFonts w:ascii="Times New Roman" w:hAnsi="Times New Roman" w:cs="Times New Roman"/>
          <w:sz w:val="18"/>
        </w:rPr>
        <w:t>{iface['name']}]")</w:t>
      </w:r>
    </w:p>
    <w:p w14:paraId="7F98144F"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C. Exception Handling (try-except):</w:t>
      </w:r>
    </w:p>
    <w:p w14:paraId="00E0673A" w14:textId="34F5B559" w:rsidR="00C7423F" w:rsidRPr="00616CEB" w:rsidRDefault="00000000" w:rsidP="009A79D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616CEB">
        <w:rPr>
          <w:rFonts w:ascii="Times New Roman" w:hAnsi="Times New Roman" w:cs="Times New Roman"/>
          <w:sz w:val="18"/>
        </w:rPr>
        <w:t>try:</w:t>
      </w:r>
      <w:r w:rsidRPr="00616CEB">
        <w:rPr>
          <w:rFonts w:ascii="Times New Roman" w:hAnsi="Times New Roman" w:cs="Times New Roman"/>
          <w:sz w:val="18"/>
        </w:rPr>
        <w:br/>
        <w:t xml:space="preserve">    process = </w:t>
      </w:r>
      <w:proofErr w:type="gramStart"/>
      <w:r w:rsidRPr="00616CEB">
        <w:rPr>
          <w:rFonts w:ascii="Times New Roman" w:hAnsi="Times New Roman" w:cs="Times New Roman"/>
          <w:sz w:val="18"/>
        </w:rPr>
        <w:t>subprocess.Popen</w:t>
      </w:r>
      <w:proofErr w:type="gramEnd"/>
      <w:r w:rsidRPr="00616CEB">
        <w:rPr>
          <w:rFonts w:ascii="Times New Roman" w:hAnsi="Times New Roman" w:cs="Times New Roman"/>
          <w:sz w:val="18"/>
        </w:rPr>
        <w:t>(cmd, stdout=</w:t>
      </w:r>
      <w:proofErr w:type="gramStart"/>
      <w:r w:rsidRPr="00616CEB">
        <w:rPr>
          <w:rFonts w:ascii="Times New Roman" w:hAnsi="Times New Roman" w:cs="Times New Roman"/>
          <w:sz w:val="18"/>
        </w:rPr>
        <w:t>subprocess.PIPE</w:t>
      </w:r>
      <w:proofErr w:type="gramEnd"/>
      <w:r w:rsidRPr="00616CEB">
        <w:rPr>
          <w:rFonts w:ascii="Times New Roman" w:hAnsi="Times New Roman" w:cs="Times New Roman"/>
          <w:sz w:val="18"/>
        </w:rPr>
        <w:t>)</w:t>
      </w:r>
      <w:r w:rsidRPr="00616CEB">
        <w:rPr>
          <w:rFonts w:ascii="Times New Roman" w:hAnsi="Times New Roman" w:cs="Times New Roman"/>
          <w:sz w:val="18"/>
        </w:rPr>
        <w:br/>
        <w:t xml:space="preserve">    stdout, stderr = </w:t>
      </w:r>
      <w:proofErr w:type="gramStart"/>
      <w:r w:rsidRPr="00616CEB">
        <w:rPr>
          <w:rFonts w:ascii="Times New Roman" w:hAnsi="Times New Roman" w:cs="Times New Roman"/>
          <w:sz w:val="18"/>
        </w:rPr>
        <w:t>process.communicate</w:t>
      </w:r>
      <w:proofErr w:type="gramEnd"/>
      <w:r w:rsidRPr="00616CEB">
        <w:rPr>
          <w:rFonts w:ascii="Times New Roman" w:hAnsi="Times New Roman" w:cs="Times New Roman"/>
          <w:sz w:val="18"/>
        </w:rPr>
        <w:t>(timeout=30)</w:t>
      </w:r>
      <w:r w:rsidRPr="00616CEB">
        <w:rPr>
          <w:rFonts w:ascii="Times New Roman" w:hAnsi="Times New Roman" w:cs="Times New Roman"/>
          <w:sz w:val="18"/>
        </w:rPr>
        <w:br/>
        <w:t xml:space="preserve">except </w:t>
      </w:r>
      <w:proofErr w:type="gramStart"/>
      <w:r w:rsidRPr="00616CEB">
        <w:rPr>
          <w:rFonts w:ascii="Times New Roman" w:hAnsi="Times New Roman" w:cs="Times New Roman"/>
          <w:sz w:val="18"/>
        </w:rPr>
        <w:t>subprocess.TimeoutExpired</w:t>
      </w:r>
      <w:proofErr w:type="gramEnd"/>
      <w:r w:rsidRPr="00616CEB">
        <w:rPr>
          <w:rFonts w:ascii="Times New Roman" w:hAnsi="Times New Roman" w:cs="Times New Roman"/>
          <w:sz w:val="18"/>
        </w:rPr>
        <w:t>:</w:t>
      </w:r>
      <w:r w:rsidRPr="00616CEB">
        <w:rPr>
          <w:rFonts w:ascii="Times New Roman" w:hAnsi="Times New Roman" w:cs="Times New Roman"/>
          <w:sz w:val="18"/>
        </w:rPr>
        <w:br/>
      </w:r>
      <w:r w:rsidRPr="00616CEB">
        <w:rPr>
          <w:rFonts w:ascii="Times New Roman" w:hAnsi="Times New Roman" w:cs="Times New Roman"/>
          <w:sz w:val="18"/>
        </w:rPr>
        <w:lastRenderedPageBreak/>
        <w:t xml:space="preserve">    result['error'] = 'Ping timeout'</w:t>
      </w:r>
      <w:r w:rsidRPr="00616CEB">
        <w:rPr>
          <w:rFonts w:ascii="Times New Roman" w:hAnsi="Times New Roman" w:cs="Times New Roman"/>
          <w:sz w:val="18"/>
        </w:rPr>
        <w:br/>
        <w:t>except Exception as e:</w:t>
      </w:r>
      <w:r w:rsidRPr="00616CEB">
        <w:rPr>
          <w:rFonts w:ascii="Times New Roman" w:hAnsi="Times New Roman" w:cs="Times New Roman"/>
          <w:sz w:val="18"/>
        </w:rPr>
        <w:br/>
        <w:t xml:space="preserve">    result['error'] = str(e)</w:t>
      </w:r>
    </w:p>
    <w:p w14:paraId="3BE4D910" w14:textId="77777777" w:rsidR="00C7423F" w:rsidRPr="00616CEB" w:rsidRDefault="00000000" w:rsidP="009A79DD">
      <w:pPr>
        <w:pStyle w:val="Heading3"/>
        <w:spacing w:line="360" w:lineRule="auto"/>
        <w:rPr>
          <w:sz w:val="22"/>
        </w:rPr>
      </w:pPr>
      <w:bookmarkStart w:id="15" w:name="_Toc221060170"/>
      <w:r w:rsidRPr="00616CEB">
        <w:t>2.1.7 Inheritance (</w:t>
      </w:r>
      <w:proofErr w:type="spellStart"/>
      <w:r w:rsidRPr="00616CEB">
        <w:t>Pewarisan</w:t>
      </w:r>
      <w:proofErr w:type="spellEnd"/>
      <w:r w:rsidRPr="00616CEB">
        <w:t>)</w:t>
      </w:r>
      <w:bookmarkEnd w:id="15"/>
    </w:p>
    <w:p w14:paraId="55680F1B"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PyNetScannerApp mewarisi dari class CTk:</w:t>
      </w:r>
    </w:p>
    <w:p w14:paraId="08C23F4D" w14:textId="227B580E" w:rsidR="00C7423F" w:rsidRPr="00616CEB" w:rsidRDefault="00000000" w:rsidP="009A79D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616CEB">
        <w:rPr>
          <w:rFonts w:ascii="Times New Roman" w:hAnsi="Times New Roman" w:cs="Times New Roman"/>
          <w:sz w:val="18"/>
        </w:rPr>
        <w:t>class PyNetScannerApp(</w:t>
      </w:r>
      <w:proofErr w:type="gramStart"/>
      <w:r w:rsidRPr="00616CEB">
        <w:rPr>
          <w:rFonts w:ascii="Times New Roman" w:hAnsi="Times New Roman" w:cs="Times New Roman"/>
          <w:sz w:val="18"/>
        </w:rPr>
        <w:t>ctk.CTk</w:t>
      </w:r>
      <w:proofErr w:type="gramEnd"/>
      <w:r w:rsidRPr="00616CEB">
        <w:rPr>
          <w:rFonts w:ascii="Times New Roman" w:hAnsi="Times New Roman" w:cs="Times New Roman"/>
          <w:sz w:val="18"/>
        </w:rPr>
        <w:t>):</w:t>
      </w:r>
      <w:r w:rsidRPr="00616CEB">
        <w:rPr>
          <w:rFonts w:ascii="Times New Roman" w:hAnsi="Times New Roman" w:cs="Times New Roman"/>
          <w:sz w:val="18"/>
        </w:rPr>
        <w:br/>
        <w:t xml:space="preserve">    def __init__(self):</w:t>
      </w:r>
      <w:r w:rsidRPr="00616CEB">
        <w:rPr>
          <w:rFonts w:ascii="Times New Roman" w:hAnsi="Times New Roman" w:cs="Times New Roman"/>
          <w:sz w:val="18"/>
        </w:rPr>
        <w:br/>
        <w:t xml:space="preserve">        super(</w:t>
      </w:r>
      <w:proofErr w:type="gramStart"/>
      <w:r w:rsidRPr="00616CEB">
        <w:rPr>
          <w:rFonts w:ascii="Times New Roman" w:hAnsi="Times New Roman" w:cs="Times New Roman"/>
          <w:sz w:val="18"/>
        </w:rPr>
        <w:t>)._</w:t>
      </w:r>
      <w:proofErr w:type="gramEnd"/>
      <w:r w:rsidRPr="00616CEB">
        <w:rPr>
          <w:rFonts w:ascii="Times New Roman" w:hAnsi="Times New Roman" w:cs="Times New Roman"/>
          <w:sz w:val="18"/>
        </w:rPr>
        <w:t>_init_</w:t>
      </w:r>
      <w:proofErr w:type="gramStart"/>
      <w:r w:rsidRPr="00616CEB">
        <w:rPr>
          <w:rFonts w:ascii="Times New Roman" w:hAnsi="Times New Roman" w:cs="Times New Roman"/>
          <w:sz w:val="18"/>
        </w:rPr>
        <w:t>_()  #</w:t>
      </w:r>
      <w:proofErr w:type="gramEnd"/>
      <w:r w:rsidRPr="00616CEB">
        <w:rPr>
          <w:rFonts w:ascii="Times New Roman" w:hAnsi="Times New Roman" w:cs="Times New Roman"/>
          <w:sz w:val="18"/>
        </w:rPr>
        <w:t xml:space="preserve"> </w:t>
      </w:r>
      <w:proofErr w:type="spellStart"/>
      <w:r w:rsidRPr="00616CEB">
        <w:rPr>
          <w:rFonts w:ascii="Times New Roman" w:hAnsi="Times New Roman" w:cs="Times New Roman"/>
          <w:sz w:val="18"/>
        </w:rPr>
        <w:t>Memanggil</w:t>
      </w:r>
      <w:proofErr w:type="spellEnd"/>
      <w:r w:rsidRPr="00616CEB">
        <w:rPr>
          <w:rFonts w:ascii="Times New Roman" w:hAnsi="Times New Roman" w:cs="Times New Roman"/>
          <w:sz w:val="18"/>
        </w:rPr>
        <w:t xml:space="preserve"> constructor parent class</w:t>
      </w:r>
    </w:p>
    <w:p w14:paraId="1F033522" w14:textId="3CFB9B6E" w:rsidR="00C7423F" w:rsidRPr="00E91D54" w:rsidRDefault="00000000" w:rsidP="009A79DD">
      <w:pPr>
        <w:pStyle w:val="Heading3"/>
        <w:spacing w:line="360" w:lineRule="auto"/>
        <w:rPr>
          <w:rFonts w:cs="Times New Roman"/>
        </w:rPr>
      </w:pPr>
      <w:bookmarkStart w:id="16" w:name="_Toc221060171"/>
      <w:r w:rsidRPr="00616CEB">
        <w:t>2.1.8 Threading</w:t>
      </w:r>
      <w:bookmarkEnd w:id="16"/>
    </w:p>
    <w:p w14:paraId="591A09C1"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Multi-threading digunakan agar GUI tetap responsif saat operasi network berjalan:</w:t>
      </w:r>
    </w:p>
    <w:p w14:paraId="56F517FD" w14:textId="77777777" w:rsidR="00C7423F" w:rsidRPr="00616CEB" w:rsidRDefault="00000000" w:rsidP="009A79D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rPr>
      </w:pPr>
      <w:r w:rsidRPr="00616CEB">
        <w:rPr>
          <w:rFonts w:ascii="Times New Roman" w:hAnsi="Times New Roman" w:cs="Times New Roman"/>
          <w:sz w:val="18"/>
        </w:rPr>
        <w:t>import threading</w:t>
      </w:r>
      <w:r w:rsidRPr="00616CEB">
        <w:rPr>
          <w:rFonts w:ascii="Times New Roman" w:hAnsi="Times New Roman" w:cs="Times New Roman"/>
          <w:sz w:val="18"/>
        </w:rPr>
        <w:br/>
      </w:r>
      <w:r w:rsidRPr="00616CEB">
        <w:rPr>
          <w:rFonts w:ascii="Times New Roman" w:hAnsi="Times New Roman" w:cs="Times New Roman"/>
          <w:sz w:val="18"/>
        </w:rPr>
        <w:br/>
        <w:t>def _run_ping(self):</w:t>
      </w:r>
      <w:r w:rsidRPr="00616CEB">
        <w:rPr>
          <w:rFonts w:ascii="Times New Roman" w:hAnsi="Times New Roman" w:cs="Times New Roman"/>
          <w:sz w:val="18"/>
        </w:rPr>
        <w:br/>
        <w:t xml:space="preserve">    def task():</w:t>
      </w:r>
      <w:r w:rsidRPr="00616CEB">
        <w:rPr>
          <w:rFonts w:ascii="Times New Roman" w:hAnsi="Times New Roman" w:cs="Times New Roman"/>
          <w:sz w:val="18"/>
        </w:rPr>
        <w:br/>
        <w:t xml:space="preserve">        result = ping_tester.ping_host(target, count)</w:t>
      </w:r>
      <w:r w:rsidRPr="00616CEB">
        <w:rPr>
          <w:rFonts w:ascii="Times New Roman" w:hAnsi="Times New Roman" w:cs="Times New Roman"/>
          <w:sz w:val="18"/>
        </w:rPr>
        <w:br/>
        <w:t xml:space="preserve">    </w:t>
      </w:r>
      <w:r w:rsidRPr="00616CEB">
        <w:rPr>
          <w:rFonts w:ascii="Times New Roman" w:hAnsi="Times New Roman" w:cs="Times New Roman"/>
          <w:sz w:val="18"/>
        </w:rPr>
        <w:br/>
        <w:t xml:space="preserve">    # Menjalankan di thread terpisah</w:t>
      </w:r>
      <w:r w:rsidRPr="00616CEB">
        <w:rPr>
          <w:rFonts w:ascii="Times New Roman" w:hAnsi="Times New Roman" w:cs="Times New Roman"/>
          <w:sz w:val="18"/>
        </w:rPr>
        <w:br/>
        <w:t xml:space="preserve">    threading.Thread(target=task, daemon=True).start()</w:t>
      </w:r>
    </w:p>
    <w:p w14:paraId="13A62DD0" w14:textId="77777777" w:rsidR="00C7423F" w:rsidRPr="00616CEB" w:rsidRDefault="00C7423F" w:rsidP="009A79DD">
      <w:pPr>
        <w:spacing w:line="360" w:lineRule="auto"/>
        <w:rPr>
          <w:rFonts w:ascii="Times New Roman" w:hAnsi="Times New Roman" w:cs="Times New Roman"/>
        </w:rPr>
      </w:pPr>
    </w:p>
    <w:p w14:paraId="6938436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br w:type="page"/>
      </w:r>
    </w:p>
    <w:p w14:paraId="2E7F95A6" w14:textId="77777777" w:rsidR="00C7423F" w:rsidRPr="00616CEB" w:rsidRDefault="00000000" w:rsidP="009A79DD">
      <w:pPr>
        <w:pStyle w:val="Heading1"/>
        <w:spacing w:line="360" w:lineRule="auto"/>
        <w:rPr>
          <w:sz w:val="22"/>
        </w:rPr>
      </w:pPr>
      <w:bookmarkStart w:id="17" w:name="_Toc221060172"/>
      <w:r w:rsidRPr="00616CEB">
        <w:lastRenderedPageBreak/>
        <w:t>BAB III</w:t>
      </w:r>
      <w:bookmarkEnd w:id="17"/>
    </w:p>
    <w:p w14:paraId="6D9BC29D" w14:textId="55F83BFF" w:rsidR="00C7423F" w:rsidRPr="00616CEB" w:rsidRDefault="00000000" w:rsidP="009A79DD">
      <w:pPr>
        <w:pStyle w:val="Heading1"/>
        <w:spacing w:line="360" w:lineRule="auto"/>
        <w:rPr>
          <w:sz w:val="22"/>
        </w:rPr>
      </w:pPr>
      <w:bookmarkStart w:id="18" w:name="_Toc221060173"/>
      <w:r w:rsidRPr="00616CEB">
        <w:t>PERANCANGAN</w:t>
      </w:r>
      <w:bookmarkEnd w:id="18"/>
    </w:p>
    <w:p w14:paraId="0B85F4F4" w14:textId="77777777" w:rsidR="00C7423F" w:rsidRPr="00616CEB" w:rsidRDefault="00000000" w:rsidP="009A79DD">
      <w:pPr>
        <w:pStyle w:val="Heading2"/>
        <w:spacing w:line="360" w:lineRule="auto"/>
        <w:rPr>
          <w:sz w:val="22"/>
        </w:rPr>
      </w:pPr>
      <w:bookmarkStart w:id="19" w:name="_Toc221060174"/>
      <w:r w:rsidRPr="00616CEB">
        <w:t>3.1 Fitur Aplikasi</w:t>
      </w:r>
      <w:bookmarkEnd w:id="19"/>
    </w:p>
    <w:p w14:paraId="495F9892" w14:textId="404512F9"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 xml:space="preserve">PyNetScanner memiliki 13 fitur </w:t>
      </w:r>
      <w:proofErr w:type="spellStart"/>
      <w:r w:rsidRPr="00616CEB">
        <w:rPr>
          <w:rFonts w:ascii="Times New Roman" w:hAnsi="Times New Roman" w:cs="Times New Roman"/>
          <w:sz w:val="24"/>
        </w:rPr>
        <w:t>utama</w:t>
      </w:r>
      <w:proofErr w:type="spellEnd"/>
      <w:r w:rsidRPr="00616CEB">
        <w:rPr>
          <w:rFonts w:ascii="Times New Roman" w:hAnsi="Times New Roman" w:cs="Times New Roman"/>
          <w:sz w:val="24"/>
        </w:rPr>
        <w:t xml:space="preserve"> yang </w:t>
      </w:r>
      <w:proofErr w:type="spellStart"/>
      <w:r w:rsidRPr="00616CEB">
        <w:rPr>
          <w:rFonts w:ascii="Times New Roman" w:hAnsi="Times New Roman" w:cs="Times New Roman"/>
          <w:sz w:val="24"/>
        </w:rPr>
        <w:t>mengimplementasikan</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berbagai</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konsep</w:t>
      </w:r>
      <w:proofErr w:type="spellEnd"/>
      <w:r w:rsidRPr="00616CEB">
        <w:rPr>
          <w:rFonts w:ascii="Times New Roman" w:hAnsi="Times New Roman" w:cs="Times New Roman"/>
          <w:sz w:val="24"/>
        </w:rPr>
        <w:t xml:space="preserve"> Network Programming:</w:t>
      </w:r>
    </w:p>
    <w:tbl>
      <w:tblPr>
        <w:tblStyle w:val="TableGrid"/>
        <w:tblW w:w="0" w:type="auto"/>
        <w:tblLook w:val="04A0" w:firstRow="1" w:lastRow="0" w:firstColumn="1" w:lastColumn="0" w:noHBand="0" w:noVBand="1"/>
      </w:tblPr>
      <w:tblGrid>
        <w:gridCol w:w="2757"/>
        <w:gridCol w:w="2757"/>
        <w:gridCol w:w="2757"/>
      </w:tblGrid>
      <w:tr w:rsidR="00C7423F" w:rsidRPr="00616CEB" w14:paraId="5CB6E0C7" w14:textId="77777777">
        <w:tc>
          <w:tcPr>
            <w:tcW w:w="2757" w:type="dxa"/>
          </w:tcPr>
          <w:p w14:paraId="736CF26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No</w:t>
            </w:r>
          </w:p>
        </w:tc>
        <w:tc>
          <w:tcPr>
            <w:tcW w:w="2757" w:type="dxa"/>
          </w:tcPr>
          <w:p w14:paraId="359D3430"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Fitur</w:t>
            </w:r>
          </w:p>
        </w:tc>
        <w:tc>
          <w:tcPr>
            <w:tcW w:w="2757" w:type="dxa"/>
          </w:tcPr>
          <w:p w14:paraId="6AE7E130"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Konsep Network Programming</w:t>
            </w:r>
          </w:p>
        </w:tc>
      </w:tr>
      <w:tr w:rsidR="00C7423F" w:rsidRPr="00616CEB" w14:paraId="2E93DB79" w14:textId="77777777">
        <w:tc>
          <w:tcPr>
            <w:tcW w:w="2757" w:type="dxa"/>
          </w:tcPr>
          <w:p w14:paraId="6EDA1353"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1</w:t>
            </w:r>
          </w:p>
        </w:tc>
        <w:tc>
          <w:tcPr>
            <w:tcW w:w="2757" w:type="dxa"/>
          </w:tcPr>
          <w:p w14:paraId="3F24399C"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Ping Tester</w:t>
            </w:r>
          </w:p>
        </w:tc>
        <w:tc>
          <w:tcPr>
            <w:tcW w:w="2757" w:type="dxa"/>
          </w:tcPr>
          <w:p w14:paraId="6BC2E338"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ICMP Protocol, Packet Loss</w:t>
            </w:r>
          </w:p>
        </w:tc>
      </w:tr>
      <w:tr w:rsidR="00C7423F" w:rsidRPr="00616CEB" w14:paraId="7BDD68C5" w14:textId="77777777">
        <w:tc>
          <w:tcPr>
            <w:tcW w:w="2757" w:type="dxa"/>
          </w:tcPr>
          <w:p w14:paraId="79577BCF"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2</w:t>
            </w:r>
          </w:p>
        </w:tc>
        <w:tc>
          <w:tcPr>
            <w:tcW w:w="2757" w:type="dxa"/>
          </w:tcPr>
          <w:p w14:paraId="2C359FA6"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Port Scanner</w:t>
            </w:r>
          </w:p>
        </w:tc>
        <w:tc>
          <w:tcPr>
            <w:tcW w:w="2757" w:type="dxa"/>
          </w:tcPr>
          <w:p w14:paraId="203A6911"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TCP Socket Connection</w:t>
            </w:r>
          </w:p>
        </w:tc>
      </w:tr>
      <w:tr w:rsidR="00C7423F" w:rsidRPr="00616CEB" w14:paraId="3ECA3B18" w14:textId="77777777">
        <w:tc>
          <w:tcPr>
            <w:tcW w:w="2757" w:type="dxa"/>
          </w:tcPr>
          <w:p w14:paraId="78094539"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3</w:t>
            </w:r>
          </w:p>
        </w:tc>
        <w:tc>
          <w:tcPr>
            <w:tcW w:w="2757" w:type="dxa"/>
          </w:tcPr>
          <w:p w14:paraId="16B19F0F"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DNS Lookup</w:t>
            </w:r>
          </w:p>
        </w:tc>
        <w:tc>
          <w:tcPr>
            <w:tcW w:w="2757" w:type="dxa"/>
          </w:tcPr>
          <w:p w14:paraId="372FC5F6"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DNS Resolution (A Records)</w:t>
            </w:r>
          </w:p>
        </w:tc>
      </w:tr>
      <w:tr w:rsidR="00C7423F" w:rsidRPr="00616CEB" w14:paraId="57B91B23" w14:textId="77777777">
        <w:tc>
          <w:tcPr>
            <w:tcW w:w="2757" w:type="dxa"/>
          </w:tcPr>
          <w:p w14:paraId="6F49E18E"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4</w:t>
            </w:r>
          </w:p>
        </w:tc>
        <w:tc>
          <w:tcPr>
            <w:tcW w:w="2757" w:type="dxa"/>
          </w:tcPr>
          <w:p w14:paraId="005EFCA0"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Reverse DNS</w:t>
            </w:r>
          </w:p>
        </w:tc>
        <w:tc>
          <w:tcPr>
            <w:tcW w:w="2757" w:type="dxa"/>
          </w:tcPr>
          <w:p w14:paraId="570E394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PTR Records Lookup</w:t>
            </w:r>
          </w:p>
        </w:tc>
      </w:tr>
      <w:tr w:rsidR="00C7423F" w:rsidRPr="00616CEB" w14:paraId="00237BE2" w14:textId="77777777">
        <w:tc>
          <w:tcPr>
            <w:tcW w:w="2757" w:type="dxa"/>
          </w:tcPr>
          <w:p w14:paraId="7352DF9C"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5</w:t>
            </w:r>
          </w:p>
        </w:tc>
        <w:tc>
          <w:tcPr>
            <w:tcW w:w="2757" w:type="dxa"/>
          </w:tcPr>
          <w:p w14:paraId="4D5951F7"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Network Info</w:t>
            </w:r>
          </w:p>
        </w:tc>
        <w:tc>
          <w:tcPr>
            <w:tcW w:w="2757" w:type="dxa"/>
          </w:tcPr>
          <w:p w14:paraId="76AA58F4"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Network Interface, MAC Address</w:t>
            </w:r>
          </w:p>
        </w:tc>
      </w:tr>
      <w:tr w:rsidR="00C7423F" w:rsidRPr="00616CEB" w14:paraId="5E74EBDB" w14:textId="77777777">
        <w:tc>
          <w:tcPr>
            <w:tcW w:w="2757" w:type="dxa"/>
          </w:tcPr>
          <w:p w14:paraId="6C544EA9"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6</w:t>
            </w:r>
          </w:p>
        </w:tc>
        <w:tc>
          <w:tcPr>
            <w:tcW w:w="2757" w:type="dxa"/>
          </w:tcPr>
          <w:p w14:paraId="795AA71F"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Service Detection</w:t>
            </w:r>
          </w:p>
        </w:tc>
        <w:tc>
          <w:tcPr>
            <w:tcW w:w="2757" w:type="dxa"/>
          </w:tcPr>
          <w:p w14:paraId="25CA56E9"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Banner Grabbing</w:t>
            </w:r>
          </w:p>
        </w:tc>
      </w:tr>
      <w:tr w:rsidR="00C7423F" w:rsidRPr="00616CEB" w14:paraId="2D9D287F" w14:textId="77777777">
        <w:tc>
          <w:tcPr>
            <w:tcW w:w="2757" w:type="dxa"/>
          </w:tcPr>
          <w:p w14:paraId="468907C6"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7</w:t>
            </w:r>
          </w:p>
        </w:tc>
        <w:tc>
          <w:tcPr>
            <w:tcW w:w="2757" w:type="dxa"/>
          </w:tcPr>
          <w:p w14:paraId="11FC2142"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Traceroute</w:t>
            </w:r>
          </w:p>
        </w:tc>
        <w:tc>
          <w:tcPr>
            <w:tcW w:w="2757" w:type="dxa"/>
          </w:tcPr>
          <w:p w14:paraId="10948ACA"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TTL, IP Routing</w:t>
            </w:r>
          </w:p>
        </w:tc>
      </w:tr>
      <w:tr w:rsidR="00C7423F" w:rsidRPr="00616CEB" w14:paraId="333EE8EE" w14:textId="77777777">
        <w:tc>
          <w:tcPr>
            <w:tcW w:w="2757" w:type="dxa"/>
          </w:tcPr>
          <w:p w14:paraId="01276410"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8</w:t>
            </w:r>
          </w:p>
        </w:tc>
        <w:tc>
          <w:tcPr>
            <w:tcW w:w="2757" w:type="dxa"/>
          </w:tcPr>
          <w:p w14:paraId="5F3657B5"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WHOIS Lookup</w:t>
            </w:r>
          </w:p>
        </w:tc>
        <w:tc>
          <w:tcPr>
            <w:tcW w:w="2757" w:type="dxa"/>
          </w:tcPr>
          <w:p w14:paraId="42CFA6C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WHOIS Protocol (Port 43)</w:t>
            </w:r>
          </w:p>
        </w:tc>
      </w:tr>
      <w:tr w:rsidR="00C7423F" w:rsidRPr="00616CEB" w14:paraId="6F2A5F84" w14:textId="77777777">
        <w:tc>
          <w:tcPr>
            <w:tcW w:w="2757" w:type="dxa"/>
          </w:tcPr>
          <w:p w14:paraId="0F7ABFD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9</w:t>
            </w:r>
          </w:p>
        </w:tc>
        <w:tc>
          <w:tcPr>
            <w:tcW w:w="2757" w:type="dxa"/>
          </w:tcPr>
          <w:p w14:paraId="731F4D1C"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Speed Test</w:t>
            </w:r>
          </w:p>
        </w:tc>
        <w:tc>
          <w:tcPr>
            <w:tcW w:w="2757" w:type="dxa"/>
          </w:tcPr>
          <w:p w14:paraId="12DE247C"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HTTP Download, Bandwidth</w:t>
            </w:r>
          </w:p>
        </w:tc>
      </w:tr>
      <w:tr w:rsidR="00C7423F" w:rsidRPr="00616CEB" w14:paraId="36923CA3" w14:textId="77777777">
        <w:tc>
          <w:tcPr>
            <w:tcW w:w="2757" w:type="dxa"/>
          </w:tcPr>
          <w:p w14:paraId="479F4D2E"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10</w:t>
            </w:r>
          </w:p>
        </w:tc>
        <w:tc>
          <w:tcPr>
            <w:tcW w:w="2757" w:type="dxa"/>
          </w:tcPr>
          <w:p w14:paraId="4560ABDC"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Activity Logging</w:t>
            </w:r>
          </w:p>
        </w:tc>
        <w:tc>
          <w:tcPr>
            <w:tcW w:w="2757" w:type="dxa"/>
          </w:tcPr>
          <w:p w14:paraId="28AE0212"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File I/O, Session Management</w:t>
            </w:r>
          </w:p>
        </w:tc>
      </w:tr>
      <w:tr w:rsidR="00C7423F" w:rsidRPr="00616CEB" w14:paraId="3F036CEC" w14:textId="77777777">
        <w:tc>
          <w:tcPr>
            <w:tcW w:w="2757" w:type="dxa"/>
          </w:tcPr>
          <w:p w14:paraId="232D19B9"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11</w:t>
            </w:r>
          </w:p>
        </w:tc>
        <w:tc>
          <w:tcPr>
            <w:tcW w:w="2757" w:type="dxa"/>
          </w:tcPr>
          <w:p w14:paraId="1440A640"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Host Discovery</w:t>
            </w:r>
          </w:p>
        </w:tc>
        <w:tc>
          <w:tcPr>
            <w:tcW w:w="2757" w:type="dxa"/>
          </w:tcPr>
          <w:p w14:paraId="0F36A923"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ARP, Ping Sweep</w:t>
            </w:r>
          </w:p>
        </w:tc>
      </w:tr>
      <w:tr w:rsidR="00C7423F" w:rsidRPr="00616CEB" w14:paraId="02F73937" w14:textId="77777777">
        <w:tc>
          <w:tcPr>
            <w:tcW w:w="2757" w:type="dxa"/>
          </w:tcPr>
          <w:p w14:paraId="01765EF9"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12</w:t>
            </w:r>
          </w:p>
        </w:tc>
        <w:tc>
          <w:tcPr>
            <w:tcW w:w="2757" w:type="dxa"/>
          </w:tcPr>
          <w:p w14:paraId="352623A4"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MAC Vendor Lookup</w:t>
            </w:r>
          </w:p>
        </w:tc>
        <w:tc>
          <w:tcPr>
            <w:tcW w:w="2757" w:type="dxa"/>
          </w:tcPr>
          <w:p w14:paraId="1332125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OUI Database</w:t>
            </w:r>
          </w:p>
        </w:tc>
      </w:tr>
      <w:tr w:rsidR="00C7423F" w:rsidRPr="00616CEB" w14:paraId="35DD6F1D" w14:textId="77777777">
        <w:tc>
          <w:tcPr>
            <w:tcW w:w="2757" w:type="dxa"/>
          </w:tcPr>
          <w:p w14:paraId="615AB062"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13</w:t>
            </w:r>
          </w:p>
        </w:tc>
        <w:tc>
          <w:tcPr>
            <w:tcW w:w="2757" w:type="dxa"/>
          </w:tcPr>
          <w:p w14:paraId="6F2D870A"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GeoIP Location</w:t>
            </w:r>
          </w:p>
        </w:tc>
        <w:tc>
          <w:tcPr>
            <w:tcW w:w="2757" w:type="dxa"/>
          </w:tcPr>
          <w:p w14:paraId="40A28537"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IP Geolocation API</w:t>
            </w:r>
          </w:p>
        </w:tc>
      </w:tr>
    </w:tbl>
    <w:p w14:paraId="0AFC871A" w14:textId="77777777" w:rsidR="00C7423F" w:rsidRPr="00616CEB" w:rsidRDefault="00C7423F" w:rsidP="009A79DD">
      <w:pPr>
        <w:spacing w:line="360" w:lineRule="auto"/>
        <w:rPr>
          <w:rFonts w:ascii="Times New Roman" w:hAnsi="Times New Roman" w:cs="Times New Roman"/>
        </w:rPr>
      </w:pPr>
    </w:p>
    <w:p w14:paraId="14D7A293" w14:textId="77777777" w:rsidR="00C7423F" w:rsidRPr="00616CEB" w:rsidRDefault="00000000" w:rsidP="009A79DD">
      <w:pPr>
        <w:pStyle w:val="Heading2"/>
        <w:spacing w:line="360" w:lineRule="auto"/>
        <w:rPr>
          <w:sz w:val="22"/>
        </w:rPr>
      </w:pPr>
      <w:bookmarkStart w:id="20" w:name="_Toc221060175"/>
      <w:r w:rsidRPr="00616CEB">
        <w:t>3.2 Workflow Aplikasi</w:t>
      </w:r>
      <w:bookmarkEnd w:id="20"/>
    </w:p>
    <w:p w14:paraId="2F84A8BC"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Alur kerja aplikasi PyNetScanner:</w:t>
      </w:r>
    </w:p>
    <w:p w14:paraId="0F4A0B24" w14:textId="77777777" w:rsidR="00C7423F" w:rsidRPr="00616CEB" w:rsidRDefault="00000000" w:rsidP="009A79DD">
      <w:pPr>
        <w:pStyle w:val="ListNumber"/>
        <w:spacing w:line="360" w:lineRule="auto"/>
        <w:rPr>
          <w:rFonts w:ascii="Times New Roman" w:hAnsi="Times New Roman" w:cs="Times New Roman"/>
        </w:rPr>
      </w:pPr>
      <w:r w:rsidRPr="00616CEB">
        <w:rPr>
          <w:rFonts w:ascii="Times New Roman" w:hAnsi="Times New Roman" w:cs="Times New Roman"/>
        </w:rPr>
        <w:t>1. Input - User memasukkan target (IP/hostname)</w:t>
      </w:r>
    </w:p>
    <w:p w14:paraId="269A2B90" w14:textId="77777777" w:rsidR="00C7423F" w:rsidRPr="00616CEB" w:rsidRDefault="00000000" w:rsidP="009A79DD">
      <w:pPr>
        <w:pStyle w:val="ListNumber"/>
        <w:spacing w:line="360" w:lineRule="auto"/>
        <w:rPr>
          <w:rFonts w:ascii="Times New Roman" w:hAnsi="Times New Roman" w:cs="Times New Roman"/>
        </w:rPr>
      </w:pPr>
      <w:r w:rsidRPr="00616CEB">
        <w:rPr>
          <w:rFonts w:ascii="Times New Roman" w:hAnsi="Times New Roman" w:cs="Times New Roman"/>
        </w:rPr>
        <w:lastRenderedPageBreak/>
        <w:t>2. Processing - Aplikasi menjalankan operasi network di thread terpisah</w:t>
      </w:r>
    </w:p>
    <w:p w14:paraId="0385F1BB" w14:textId="77777777" w:rsidR="00C7423F" w:rsidRPr="00616CEB" w:rsidRDefault="00000000" w:rsidP="009A79DD">
      <w:pPr>
        <w:pStyle w:val="ListNumber"/>
        <w:spacing w:line="360" w:lineRule="auto"/>
        <w:rPr>
          <w:rFonts w:ascii="Times New Roman" w:hAnsi="Times New Roman" w:cs="Times New Roman"/>
        </w:rPr>
      </w:pPr>
      <w:r w:rsidRPr="00616CEB">
        <w:rPr>
          <w:rFonts w:ascii="Times New Roman" w:hAnsi="Times New Roman" w:cs="Times New Roman"/>
        </w:rPr>
        <w:t>3. Network Operation - Menjalankan socket/subprocess sesuai fitur</w:t>
      </w:r>
    </w:p>
    <w:p w14:paraId="7C384782" w14:textId="4A29CA5C" w:rsidR="00C7423F" w:rsidRPr="0053689C" w:rsidRDefault="00000000" w:rsidP="009A79DD">
      <w:pPr>
        <w:pStyle w:val="ListNumber"/>
        <w:spacing w:line="360" w:lineRule="auto"/>
        <w:rPr>
          <w:rFonts w:ascii="Times New Roman" w:hAnsi="Times New Roman" w:cs="Times New Roman"/>
        </w:rPr>
      </w:pPr>
      <w:r w:rsidRPr="00616CEB">
        <w:rPr>
          <w:rFonts w:ascii="Times New Roman" w:hAnsi="Times New Roman" w:cs="Times New Roman"/>
        </w:rPr>
        <w:t xml:space="preserve">4. Output - Hasil ditampilkan di GUI dan </w:t>
      </w:r>
      <w:proofErr w:type="spellStart"/>
      <w:r w:rsidRPr="00616CEB">
        <w:rPr>
          <w:rFonts w:ascii="Times New Roman" w:hAnsi="Times New Roman" w:cs="Times New Roman"/>
        </w:rPr>
        <w:t>dicatat</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ke</w:t>
      </w:r>
      <w:proofErr w:type="spellEnd"/>
      <w:r w:rsidRPr="00616CEB">
        <w:rPr>
          <w:rFonts w:ascii="Times New Roman" w:hAnsi="Times New Roman" w:cs="Times New Roman"/>
        </w:rPr>
        <w:t xml:space="preserve"> log</w:t>
      </w:r>
    </w:p>
    <w:p w14:paraId="161C4B27" w14:textId="77777777" w:rsidR="00C7423F" w:rsidRPr="00616CEB" w:rsidRDefault="00000000" w:rsidP="009A79DD">
      <w:pPr>
        <w:pStyle w:val="Heading2"/>
        <w:spacing w:line="360" w:lineRule="auto"/>
        <w:rPr>
          <w:sz w:val="22"/>
        </w:rPr>
      </w:pPr>
      <w:bookmarkStart w:id="21" w:name="_Toc221060176"/>
      <w:r w:rsidRPr="00616CEB">
        <w:t>3.3 Teknologi yang Digunakan</w:t>
      </w:r>
      <w:bookmarkEnd w:id="21"/>
    </w:p>
    <w:tbl>
      <w:tblPr>
        <w:tblStyle w:val="TableGrid"/>
        <w:tblW w:w="0" w:type="auto"/>
        <w:tblLook w:val="04A0" w:firstRow="1" w:lastRow="0" w:firstColumn="1" w:lastColumn="0" w:noHBand="0" w:noVBand="1"/>
      </w:tblPr>
      <w:tblGrid>
        <w:gridCol w:w="4135"/>
        <w:gridCol w:w="4135"/>
      </w:tblGrid>
      <w:tr w:rsidR="00C7423F" w:rsidRPr="00616CEB" w14:paraId="3CBF1C4E" w14:textId="77777777">
        <w:tc>
          <w:tcPr>
            <w:tcW w:w="4135" w:type="dxa"/>
          </w:tcPr>
          <w:p w14:paraId="567BD3A2"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Komponen</w:t>
            </w:r>
          </w:p>
        </w:tc>
        <w:tc>
          <w:tcPr>
            <w:tcW w:w="4135" w:type="dxa"/>
          </w:tcPr>
          <w:p w14:paraId="6772DE18"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Teknologi</w:t>
            </w:r>
          </w:p>
        </w:tc>
      </w:tr>
      <w:tr w:rsidR="00C7423F" w:rsidRPr="00616CEB" w14:paraId="67DD1888" w14:textId="77777777">
        <w:tc>
          <w:tcPr>
            <w:tcW w:w="4135" w:type="dxa"/>
          </w:tcPr>
          <w:p w14:paraId="0AADB129"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Bahasa</w:t>
            </w:r>
          </w:p>
        </w:tc>
        <w:tc>
          <w:tcPr>
            <w:tcW w:w="4135" w:type="dxa"/>
          </w:tcPr>
          <w:p w14:paraId="447216AF"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Python 3.x</w:t>
            </w:r>
          </w:p>
        </w:tc>
      </w:tr>
      <w:tr w:rsidR="00C7423F" w:rsidRPr="00616CEB" w14:paraId="1EC925F0" w14:textId="77777777">
        <w:tc>
          <w:tcPr>
            <w:tcW w:w="4135" w:type="dxa"/>
          </w:tcPr>
          <w:p w14:paraId="2802F4E5"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GUI Framework</w:t>
            </w:r>
          </w:p>
        </w:tc>
        <w:tc>
          <w:tcPr>
            <w:tcW w:w="4135" w:type="dxa"/>
          </w:tcPr>
          <w:p w14:paraId="1479C6B7"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CustomTkinter</w:t>
            </w:r>
          </w:p>
        </w:tc>
      </w:tr>
      <w:tr w:rsidR="00C7423F" w:rsidRPr="00616CEB" w14:paraId="1F552A46" w14:textId="77777777">
        <w:tc>
          <w:tcPr>
            <w:tcW w:w="4135" w:type="dxa"/>
          </w:tcPr>
          <w:p w14:paraId="25C1184B"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Networking</w:t>
            </w:r>
          </w:p>
        </w:tc>
        <w:tc>
          <w:tcPr>
            <w:tcW w:w="4135" w:type="dxa"/>
          </w:tcPr>
          <w:p w14:paraId="7BCDC03F"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socket, subprocess</w:t>
            </w:r>
          </w:p>
        </w:tc>
      </w:tr>
      <w:tr w:rsidR="00C7423F" w:rsidRPr="00616CEB" w14:paraId="5F05A699" w14:textId="77777777">
        <w:tc>
          <w:tcPr>
            <w:tcW w:w="4135" w:type="dxa"/>
          </w:tcPr>
          <w:p w14:paraId="21437CCC"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Concurrency</w:t>
            </w:r>
          </w:p>
        </w:tc>
        <w:tc>
          <w:tcPr>
            <w:tcW w:w="4135" w:type="dxa"/>
          </w:tcPr>
          <w:p w14:paraId="35176EE2"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threading</w:t>
            </w:r>
          </w:p>
        </w:tc>
      </w:tr>
      <w:tr w:rsidR="00C7423F" w:rsidRPr="00616CEB" w14:paraId="079A3584" w14:textId="77777777">
        <w:tc>
          <w:tcPr>
            <w:tcW w:w="4135" w:type="dxa"/>
          </w:tcPr>
          <w:p w14:paraId="76D514E5"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Libraries</w:t>
            </w:r>
          </w:p>
        </w:tc>
        <w:tc>
          <w:tcPr>
            <w:tcW w:w="4135" w:type="dxa"/>
          </w:tcPr>
          <w:p w14:paraId="678F82CF"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ping3, psutil, requests, python-whois</w:t>
            </w:r>
          </w:p>
        </w:tc>
      </w:tr>
    </w:tbl>
    <w:p w14:paraId="2349C62E" w14:textId="3482839D" w:rsidR="00C7423F" w:rsidRPr="00616CEB" w:rsidRDefault="00000000" w:rsidP="009A79DD">
      <w:pPr>
        <w:pStyle w:val="Heading2"/>
        <w:spacing w:line="360" w:lineRule="auto"/>
        <w:rPr>
          <w:sz w:val="22"/>
        </w:rPr>
      </w:pPr>
      <w:bookmarkStart w:id="22" w:name="_Toc221060177"/>
      <w:r w:rsidRPr="00616CEB">
        <w:t xml:space="preserve">3.4 </w:t>
      </w:r>
      <w:proofErr w:type="spellStart"/>
      <w:r w:rsidRPr="00616CEB">
        <w:t>Struktur</w:t>
      </w:r>
      <w:proofErr w:type="spellEnd"/>
      <w:r w:rsidRPr="00616CEB">
        <w:t xml:space="preserve"> Proyek</w:t>
      </w:r>
      <w:bookmarkEnd w:id="22"/>
    </w:p>
    <w:p w14:paraId="604495D8"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Struktur direktori proyek PyNetScanner:</w:t>
      </w:r>
    </w:p>
    <w:p w14:paraId="42357615"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sz w:val="18"/>
        </w:rPr>
        <w:t>PyNetScanner/</w:t>
      </w:r>
      <w:r w:rsidRPr="00616CEB">
        <w:rPr>
          <w:rFonts w:ascii="Times New Roman" w:hAnsi="Times New Roman" w:cs="Times New Roman"/>
          <w:sz w:val="18"/>
        </w:rPr>
        <w:br/>
        <w:t>├── main.py                 # Entry point</w:t>
      </w:r>
      <w:r w:rsidRPr="00616CEB">
        <w:rPr>
          <w:rFonts w:ascii="Times New Roman" w:hAnsi="Times New Roman" w:cs="Times New Roman"/>
          <w:sz w:val="18"/>
        </w:rPr>
        <w:br/>
        <w:t>├── requirements.txt        # Dependencies</w:t>
      </w:r>
      <w:r w:rsidRPr="00616CEB">
        <w:rPr>
          <w:rFonts w:ascii="Times New Roman" w:hAnsi="Times New Roman" w:cs="Times New Roman"/>
          <w:sz w:val="18"/>
        </w:rPr>
        <w:br/>
        <w:t>├── network/                # Network modules</w:t>
      </w:r>
      <w:r w:rsidRPr="00616CEB">
        <w:rPr>
          <w:rFonts w:ascii="Times New Roman" w:hAnsi="Times New Roman" w:cs="Times New Roman"/>
          <w:sz w:val="18"/>
        </w:rPr>
        <w:br/>
        <w:t>│   ├── ping_tester.py      # ICMP ping</w:t>
      </w:r>
      <w:r w:rsidRPr="00616CEB">
        <w:rPr>
          <w:rFonts w:ascii="Times New Roman" w:hAnsi="Times New Roman" w:cs="Times New Roman"/>
          <w:sz w:val="18"/>
        </w:rPr>
        <w:br/>
        <w:t>│   ├── port_scanner.py     # TCP port scan</w:t>
      </w:r>
      <w:r w:rsidRPr="00616CEB">
        <w:rPr>
          <w:rFonts w:ascii="Times New Roman" w:hAnsi="Times New Roman" w:cs="Times New Roman"/>
          <w:sz w:val="18"/>
        </w:rPr>
        <w:br/>
        <w:t>│   ├── dns_lookup.py       # DNS resolution</w:t>
      </w:r>
      <w:r w:rsidRPr="00616CEB">
        <w:rPr>
          <w:rFonts w:ascii="Times New Roman" w:hAnsi="Times New Roman" w:cs="Times New Roman"/>
          <w:sz w:val="18"/>
        </w:rPr>
        <w:br/>
        <w:t>│   ├── network_info.py     # Interface info</w:t>
      </w:r>
      <w:r w:rsidRPr="00616CEB">
        <w:rPr>
          <w:rFonts w:ascii="Times New Roman" w:hAnsi="Times New Roman" w:cs="Times New Roman"/>
          <w:sz w:val="18"/>
        </w:rPr>
        <w:br/>
        <w:t>│   ├── service_detector.py # Banner grabbing</w:t>
      </w:r>
      <w:r w:rsidRPr="00616CEB">
        <w:rPr>
          <w:rFonts w:ascii="Times New Roman" w:hAnsi="Times New Roman" w:cs="Times New Roman"/>
          <w:sz w:val="18"/>
        </w:rPr>
        <w:br/>
        <w:t>│   ├── traceroute.py       # Route tracing</w:t>
      </w:r>
      <w:r w:rsidRPr="00616CEB">
        <w:rPr>
          <w:rFonts w:ascii="Times New Roman" w:hAnsi="Times New Roman" w:cs="Times New Roman"/>
          <w:sz w:val="18"/>
        </w:rPr>
        <w:br/>
        <w:t>│   ├── whois_lookup.py     # WHOIS query</w:t>
      </w:r>
      <w:r w:rsidRPr="00616CEB">
        <w:rPr>
          <w:rFonts w:ascii="Times New Roman" w:hAnsi="Times New Roman" w:cs="Times New Roman"/>
          <w:sz w:val="18"/>
        </w:rPr>
        <w:br/>
        <w:t>│   ├── speed_test.py       # Download speed</w:t>
      </w:r>
      <w:r w:rsidRPr="00616CEB">
        <w:rPr>
          <w:rFonts w:ascii="Times New Roman" w:hAnsi="Times New Roman" w:cs="Times New Roman"/>
          <w:sz w:val="18"/>
        </w:rPr>
        <w:br/>
        <w:t>│   ├── host_discovery.py   # Network scan</w:t>
      </w:r>
      <w:r w:rsidRPr="00616CEB">
        <w:rPr>
          <w:rFonts w:ascii="Times New Roman" w:hAnsi="Times New Roman" w:cs="Times New Roman"/>
          <w:sz w:val="18"/>
        </w:rPr>
        <w:br/>
        <w:t>│   ├── mac_lookup.py       # MAC vendor</w:t>
      </w:r>
      <w:r w:rsidRPr="00616CEB">
        <w:rPr>
          <w:rFonts w:ascii="Times New Roman" w:hAnsi="Times New Roman" w:cs="Times New Roman"/>
          <w:sz w:val="18"/>
        </w:rPr>
        <w:br/>
        <w:t>│   └── geoip.py            # IP location</w:t>
      </w:r>
      <w:r w:rsidRPr="00616CEB">
        <w:rPr>
          <w:rFonts w:ascii="Times New Roman" w:hAnsi="Times New Roman" w:cs="Times New Roman"/>
          <w:sz w:val="18"/>
        </w:rPr>
        <w:br/>
        <w:t>├── gui/</w:t>
      </w:r>
      <w:r w:rsidRPr="00616CEB">
        <w:rPr>
          <w:rFonts w:ascii="Times New Roman" w:hAnsi="Times New Roman" w:cs="Times New Roman"/>
          <w:sz w:val="18"/>
        </w:rPr>
        <w:br/>
        <w:t>│   └── app.py              # Main GUI</w:t>
      </w:r>
      <w:r w:rsidRPr="00616CEB">
        <w:rPr>
          <w:rFonts w:ascii="Times New Roman" w:hAnsi="Times New Roman" w:cs="Times New Roman"/>
          <w:sz w:val="18"/>
        </w:rPr>
        <w:br/>
        <w:t>└── utils/</w:t>
      </w:r>
      <w:r w:rsidRPr="00616CEB">
        <w:rPr>
          <w:rFonts w:ascii="Times New Roman" w:hAnsi="Times New Roman" w:cs="Times New Roman"/>
          <w:sz w:val="18"/>
        </w:rPr>
        <w:br/>
        <w:t xml:space="preserve">    └── logger.py           # Logging</w:t>
      </w:r>
    </w:p>
    <w:p w14:paraId="24F9286F" w14:textId="77777777" w:rsidR="00596189" w:rsidRDefault="00596189" w:rsidP="009A79DD">
      <w:pPr>
        <w:spacing w:line="360" w:lineRule="auto"/>
        <w:jc w:val="center"/>
        <w:rPr>
          <w:rFonts w:ascii="Times New Roman" w:hAnsi="Times New Roman" w:cs="Times New Roman"/>
          <w:b/>
          <w:sz w:val="28"/>
        </w:rPr>
      </w:pPr>
    </w:p>
    <w:p w14:paraId="11930002" w14:textId="008FBAAD" w:rsidR="00C7423F" w:rsidRPr="00616CEB" w:rsidRDefault="00000000" w:rsidP="009A79DD">
      <w:pPr>
        <w:pStyle w:val="Heading1"/>
        <w:spacing w:line="360" w:lineRule="auto"/>
        <w:rPr>
          <w:sz w:val="22"/>
        </w:rPr>
      </w:pPr>
      <w:bookmarkStart w:id="23" w:name="_Toc221060178"/>
      <w:r w:rsidRPr="00616CEB">
        <w:lastRenderedPageBreak/>
        <w:t>BAB IV</w:t>
      </w:r>
      <w:bookmarkEnd w:id="23"/>
    </w:p>
    <w:p w14:paraId="326C0337" w14:textId="23C96761" w:rsidR="00C7423F" w:rsidRPr="00616CEB" w:rsidRDefault="00000000" w:rsidP="009A79DD">
      <w:pPr>
        <w:pStyle w:val="Heading1"/>
        <w:spacing w:line="360" w:lineRule="auto"/>
        <w:rPr>
          <w:rFonts w:cs="Times New Roman"/>
          <w:sz w:val="22"/>
          <w:szCs w:val="22"/>
        </w:rPr>
      </w:pPr>
      <w:bookmarkStart w:id="24" w:name="_Toc221060179"/>
      <w:r w:rsidRPr="00616CEB">
        <w:rPr>
          <w:rFonts w:cs="Times New Roman"/>
          <w:szCs w:val="22"/>
        </w:rPr>
        <w:t>IMPLEMENTASI</w:t>
      </w:r>
      <w:bookmarkEnd w:id="24"/>
    </w:p>
    <w:p w14:paraId="74C42C45" w14:textId="77777777" w:rsidR="00C7423F" w:rsidRPr="00616CEB" w:rsidRDefault="00000000" w:rsidP="009A79DD">
      <w:pPr>
        <w:pStyle w:val="Heading2"/>
        <w:spacing w:line="360" w:lineRule="auto"/>
        <w:rPr>
          <w:sz w:val="22"/>
        </w:rPr>
      </w:pPr>
      <w:bookmarkStart w:id="25" w:name="_Toc221060180"/>
      <w:r w:rsidRPr="00616CEB">
        <w:t>4.1 Tampilan Aplikasi</w:t>
      </w:r>
      <w:bookmarkEnd w:id="25"/>
    </w:p>
    <w:p w14:paraId="3DC24979" w14:textId="200085B0" w:rsidR="00C7423F" w:rsidRPr="00616CEB" w:rsidRDefault="00000000" w:rsidP="009A79DD">
      <w:pPr>
        <w:spacing w:line="360" w:lineRule="auto"/>
        <w:ind w:firstLine="720"/>
        <w:rPr>
          <w:rFonts w:ascii="Times New Roman" w:hAnsi="Times New Roman" w:cs="Times New Roman"/>
        </w:rPr>
      </w:pPr>
      <w:proofErr w:type="spellStart"/>
      <w:r w:rsidRPr="00616CEB">
        <w:rPr>
          <w:rFonts w:ascii="Times New Roman" w:hAnsi="Times New Roman" w:cs="Times New Roman"/>
          <w:sz w:val="24"/>
        </w:rPr>
        <w:t>Berikut</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adalah</w:t>
      </w:r>
      <w:proofErr w:type="spellEnd"/>
      <w:r w:rsidRPr="00616CEB">
        <w:rPr>
          <w:rFonts w:ascii="Times New Roman" w:hAnsi="Times New Roman" w:cs="Times New Roman"/>
          <w:sz w:val="24"/>
        </w:rPr>
        <w:t xml:space="preserve"> screenshot </w:t>
      </w:r>
      <w:proofErr w:type="spellStart"/>
      <w:r w:rsidRPr="00616CEB">
        <w:rPr>
          <w:rFonts w:ascii="Times New Roman" w:hAnsi="Times New Roman" w:cs="Times New Roman"/>
          <w:sz w:val="24"/>
        </w:rPr>
        <w:t>tampilan</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antarmuka</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aplikasi</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PyNetScanner</w:t>
      </w:r>
      <w:proofErr w:type="spellEnd"/>
      <w:r w:rsidRPr="00616CEB">
        <w:rPr>
          <w:rFonts w:ascii="Times New Roman" w:hAnsi="Times New Roman" w:cs="Times New Roman"/>
          <w:sz w:val="24"/>
        </w:rPr>
        <w:t>:</w:t>
      </w:r>
    </w:p>
    <w:p w14:paraId="61898ECE" w14:textId="77777777" w:rsidR="00C7423F" w:rsidRPr="00616CEB" w:rsidRDefault="00000000" w:rsidP="009A79DD">
      <w:pPr>
        <w:pStyle w:val="Heading3"/>
        <w:spacing w:line="360" w:lineRule="auto"/>
        <w:rPr>
          <w:sz w:val="22"/>
        </w:rPr>
      </w:pPr>
      <w:bookmarkStart w:id="26" w:name="_Toc221060181"/>
      <w:r w:rsidRPr="00616CEB">
        <w:t>4.1.1 Tampilan Utama (Ping &amp; Scan)</w:t>
      </w:r>
      <w:bookmarkEnd w:id="26"/>
    </w:p>
    <w:p w14:paraId="75386B98" w14:textId="77777777" w:rsidR="00C7423F" w:rsidRPr="00616CEB" w:rsidRDefault="00000000" w:rsidP="009A79DD">
      <w:pPr>
        <w:spacing w:line="360" w:lineRule="auto"/>
        <w:jc w:val="center"/>
        <w:rPr>
          <w:rFonts w:ascii="Times New Roman" w:hAnsi="Times New Roman" w:cs="Times New Roman"/>
        </w:rPr>
      </w:pPr>
      <w:r w:rsidRPr="00616CEB">
        <w:rPr>
          <w:rFonts w:ascii="Times New Roman" w:hAnsi="Times New Roman" w:cs="Times New Roman"/>
          <w:noProof/>
        </w:rPr>
        <w:drawing>
          <wp:inline distT="0" distB="0" distL="0" distR="0" wp14:anchorId="560ADDBB" wp14:editId="79E933EF">
            <wp:extent cx="5029200" cy="3568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main.png"/>
                    <pic:cNvPicPr/>
                  </pic:nvPicPr>
                  <pic:blipFill>
                    <a:blip r:embed="rId9"/>
                    <a:stretch>
                      <a:fillRect/>
                    </a:stretch>
                  </pic:blipFill>
                  <pic:spPr>
                    <a:xfrm>
                      <a:off x="0" y="0"/>
                      <a:ext cx="5029200" cy="3568285"/>
                    </a:xfrm>
                    <a:prstGeom prst="rect">
                      <a:avLst/>
                    </a:prstGeom>
                  </pic:spPr>
                </pic:pic>
              </a:graphicData>
            </a:graphic>
          </wp:inline>
        </w:drawing>
      </w:r>
    </w:p>
    <w:p w14:paraId="1084A29A" w14:textId="77777777" w:rsidR="00C7423F" w:rsidRPr="00616CEB" w:rsidRDefault="00000000" w:rsidP="009A79DD">
      <w:pPr>
        <w:pStyle w:val="Heading4"/>
        <w:spacing w:line="360" w:lineRule="auto"/>
        <w:rPr>
          <w:sz w:val="22"/>
        </w:rPr>
      </w:pPr>
      <w:bookmarkStart w:id="27" w:name="_Toc221060224"/>
      <w:r w:rsidRPr="00616CEB">
        <w:t>Gambar 4.1 Tampilan Utama Aplikasi</w:t>
      </w:r>
      <w:bookmarkEnd w:id="27"/>
    </w:p>
    <w:p w14:paraId="4B5EB580"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Tampilan utama menampilkan tab Ping &amp; Scan dengan fitur input target IP/hostname, port scanner dengan range kustom atau common ports, dan area hasil yang menampilkan output secara real-time.</w:t>
      </w:r>
    </w:p>
    <w:p w14:paraId="0B65DB40" w14:textId="77777777" w:rsidR="00C7423F" w:rsidRPr="00616CEB" w:rsidRDefault="00C7423F" w:rsidP="009A79DD">
      <w:pPr>
        <w:spacing w:line="360" w:lineRule="auto"/>
        <w:rPr>
          <w:rFonts w:ascii="Times New Roman" w:hAnsi="Times New Roman" w:cs="Times New Roman"/>
        </w:rPr>
      </w:pPr>
    </w:p>
    <w:p w14:paraId="2642C8FA" w14:textId="77777777" w:rsidR="00596189" w:rsidRDefault="00596189" w:rsidP="009A79DD">
      <w:pPr>
        <w:spacing w:line="360" w:lineRule="auto"/>
        <w:rPr>
          <w:rFonts w:ascii="Times New Roman" w:hAnsi="Times New Roman" w:cs="Times New Roman"/>
          <w:b/>
          <w:sz w:val="24"/>
        </w:rPr>
      </w:pPr>
    </w:p>
    <w:p w14:paraId="5D98E15E" w14:textId="0590FCE6" w:rsidR="00C7423F" w:rsidRPr="00616CEB" w:rsidRDefault="00000000" w:rsidP="009A79DD">
      <w:pPr>
        <w:pStyle w:val="Heading3"/>
        <w:spacing w:line="360" w:lineRule="auto"/>
        <w:rPr>
          <w:sz w:val="22"/>
        </w:rPr>
      </w:pPr>
      <w:bookmarkStart w:id="28" w:name="_Toc221060182"/>
      <w:r w:rsidRPr="00616CEB">
        <w:lastRenderedPageBreak/>
        <w:t>4.1.2 Hasil Ping Test</w:t>
      </w:r>
      <w:bookmarkEnd w:id="28"/>
    </w:p>
    <w:p w14:paraId="4D0AB90D" w14:textId="77777777" w:rsidR="00C7423F" w:rsidRPr="00616CEB" w:rsidRDefault="00000000" w:rsidP="009A79DD">
      <w:pPr>
        <w:spacing w:line="360" w:lineRule="auto"/>
        <w:jc w:val="center"/>
        <w:rPr>
          <w:rFonts w:ascii="Times New Roman" w:hAnsi="Times New Roman" w:cs="Times New Roman"/>
        </w:rPr>
      </w:pPr>
      <w:r w:rsidRPr="00616CEB">
        <w:rPr>
          <w:rFonts w:ascii="Times New Roman" w:hAnsi="Times New Roman" w:cs="Times New Roman"/>
          <w:noProof/>
        </w:rPr>
        <w:drawing>
          <wp:inline distT="0" distB="0" distL="0" distR="0" wp14:anchorId="027A5256" wp14:editId="29B5601F">
            <wp:extent cx="5029200" cy="3568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ing.png"/>
                    <pic:cNvPicPr/>
                  </pic:nvPicPr>
                  <pic:blipFill>
                    <a:blip r:embed="rId10"/>
                    <a:stretch>
                      <a:fillRect/>
                    </a:stretch>
                  </pic:blipFill>
                  <pic:spPr>
                    <a:xfrm>
                      <a:off x="0" y="0"/>
                      <a:ext cx="5029200" cy="3568285"/>
                    </a:xfrm>
                    <a:prstGeom prst="rect">
                      <a:avLst/>
                    </a:prstGeom>
                  </pic:spPr>
                </pic:pic>
              </a:graphicData>
            </a:graphic>
          </wp:inline>
        </w:drawing>
      </w:r>
    </w:p>
    <w:p w14:paraId="2F6A02C3" w14:textId="77777777" w:rsidR="00C7423F" w:rsidRPr="00616CEB" w:rsidRDefault="00000000" w:rsidP="009A79DD">
      <w:pPr>
        <w:pStyle w:val="Heading4"/>
        <w:spacing w:line="360" w:lineRule="auto"/>
        <w:rPr>
          <w:sz w:val="22"/>
        </w:rPr>
      </w:pPr>
      <w:bookmarkStart w:id="29" w:name="_Toc221060225"/>
      <w:r w:rsidRPr="00616CEB">
        <w:t>Gambar 4.2 Hasil Ping Test</w:t>
      </w:r>
      <w:bookmarkEnd w:id="29"/>
    </w:p>
    <w:p w14:paraId="10F8C0EB"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Menampilkan hasil ping dengan informasi status (Success/Failed), packets sent/received, packet loss percentage, dan latency (Min/Avg/Max).</w:t>
      </w:r>
    </w:p>
    <w:p w14:paraId="320DB530" w14:textId="77777777" w:rsidR="00C7423F" w:rsidRPr="00616CEB" w:rsidRDefault="00C7423F" w:rsidP="009A79DD">
      <w:pPr>
        <w:spacing w:line="360" w:lineRule="auto"/>
        <w:rPr>
          <w:rFonts w:ascii="Times New Roman" w:hAnsi="Times New Roman" w:cs="Times New Roman"/>
        </w:rPr>
      </w:pPr>
    </w:p>
    <w:p w14:paraId="608DFB2A" w14:textId="4F158648" w:rsidR="00C7423F" w:rsidRPr="00616CEB" w:rsidRDefault="00000000" w:rsidP="009A79DD">
      <w:pPr>
        <w:spacing w:line="360" w:lineRule="auto"/>
        <w:rPr>
          <w:rFonts w:ascii="Times New Roman" w:hAnsi="Times New Roman" w:cs="Times New Roman"/>
        </w:rPr>
      </w:pPr>
      <w:bookmarkStart w:id="30" w:name="_Toc221060183"/>
      <w:r w:rsidRPr="009A79DD">
        <w:rPr>
          <w:rStyle w:val="Heading3Char"/>
        </w:rPr>
        <w:lastRenderedPageBreak/>
        <w:t>4.1.3 Network Info</w:t>
      </w:r>
      <w:bookmarkEnd w:id="30"/>
      <w:r w:rsidRPr="00616CEB">
        <w:rPr>
          <w:rFonts w:ascii="Times New Roman" w:hAnsi="Times New Roman" w:cs="Times New Roman"/>
          <w:noProof/>
        </w:rPr>
        <w:drawing>
          <wp:inline distT="0" distB="0" distL="0" distR="0" wp14:anchorId="2E35458E" wp14:editId="4CBA1D38">
            <wp:extent cx="5029200" cy="3568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network.png"/>
                    <pic:cNvPicPr/>
                  </pic:nvPicPr>
                  <pic:blipFill>
                    <a:blip r:embed="rId11"/>
                    <a:stretch>
                      <a:fillRect/>
                    </a:stretch>
                  </pic:blipFill>
                  <pic:spPr>
                    <a:xfrm>
                      <a:off x="0" y="0"/>
                      <a:ext cx="5029200" cy="3568285"/>
                    </a:xfrm>
                    <a:prstGeom prst="rect">
                      <a:avLst/>
                    </a:prstGeom>
                  </pic:spPr>
                </pic:pic>
              </a:graphicData>
            </a:graphic>
          </wp:inline>
        </w:drawing>
      </w:r>
    </w:p>
    <w:p w14:paraId="41E955D2" w14:textId="77777777" w:rsidR="00C7423F" w:rsidRPr="00616CEB" w:rsidRDefault="00000000" w:rsidP="009A79DD">
      <w:pPr>
        <w:pStyle w:val="Heading4"/>
        <w:spacing w:line="360" w:lineRule="auto"/>
        <w:rPr>
          <w:sz w:val="22"/>
        </w:rPr>
      </w:pPr>
      <w:bookmarkStart w:id="31" w:name="_Toc221060226"/>
      <w:r w:rsidRPr="00616CEB">
        <w:t>Gambar 4.3 Informasi Jaringan</w:t>
      </w:r>
      <w:bookmarkEnd w:id="31"/>
    </w:p>
    <w:p w14:paraId="7D188CFC" w14:textId="513076DB"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 xml:space="preserve">Tab Network Info menampilkan hostname, FQDN, local IP, gateway, dan daftar network interfaces </w:t>
      </w:r>
      <w:proofErr w:type="spellStart"/>
      <w:r w:rsidRPr="00616CEB">
        <w:rPr>
          <w:rFonts w:ascii="Times New Roman" w:hAnsi="Times New Roman" w:cs="Times New Roman"/>
          <w:sz w:val="24"/>
        </w:rPr>
        <w:t>dengan</w:t>
      </w:r>
      <w:proofErr w:type="spellEnd"/>
      <w:r w:rsidRPr="00616CEB">
        <w:rPr>
          <w:rFonts w:ascii="Times New Roman" w:hAnsi="Times New Roman" w:cs="Times New Roman"/>
          <w:sz w:val="24"/>
        </w:rPr>
        <w:t xml:space="preserve"> MAC address </w:t>
      </w:r>
      <w:proofErr w:type="spellStart"/>
      <w:r w:rsidRPr="00616CEB">
        <w:rPr>
          <w:rFonts w:ascii="Times New Roman" w:hAnsi="Times New Roman" w:cs="Times New Roman"/>
          <w:sz w:val="24"/>
        </w:rPr>
        <w:t>serta</w:t>
      </w:r>
      <w:proofErr w:type="spellEnd"/>
      <w:r w:rsidRPr="00616CEB">
        <w:rPr>
          <w:rFonts w:ascii="Times New Roman" w:hAnsi="Times New Roman" w:cs="Times New Roman"/>
          <w:sz w:val="24"/>
        </w:rPr>
        <w:t xml:space="preserve"> status interface.</w:t>
      </w:r>
    </w:p>
    <w:p w14:paraId="12104497" w14:textId="77777777" w:rsidR="006D281E" w:rsidRDefault="006D281E" w:rsidP="009A79DD">
      <w:pPr>
        <w:spacing w:line="360" w:lineRule="auto"/>
        <w:rPr>
          <w:rFonts w:ascii="Times New Roman" w:hAnsi="Times New Roman" w:cs="Times New Roman"/>
          <w:b/>
          <w:sz w:val="24"/>
        </w:rPr>
      </w:pPr>
    </w:p>
    <w:p w14:paraId="24C1DB23" w14:textId="77777777" w:rsidR="006D281E" w:rsidRDefault="006D281E" w:rsidP="009A79DD">
      <w:pPr>
        <w:spacing w:line="360" w:lineRule="auto"/>
        <w:rPr>
          <w:rFonts w:ascii="Times New Roman" w:hAnsi="Times New Roman" w:cs="Times New Roman"/>
          <w:b/>
          <w:sz w:val="24"/>
        </w:rPr>
      </w:pPr>
    </w:p>
    <w:p w14:paraId="7BA5383E" w14:textId="77777777" w:rsidR="006D281E" w:rsidRDefault="006D281E" w:rsidP="009A79DD">
      <w:pPr>
        <w:spacing w:line="360" w:lineRule="auto"/>
        <w:rPr>
          <w:rFonts w:ascii="Times New Roman" w:hAnsi="Times New Roman" w:cs="Times New Roman"/>
          <w:b/>
          <w:sz w:val="24"/>
        </w:rPr>
      </w:pPr>
      <w:r>
        <w:rPr>
          <w:rFonts w:ascii="Times New Roman" w:hAnsi="Times New Roman" w:cs="Times New Roman"/>
          <w:b/>
          <w:sz w:val="24"/>
        </w:rPr>
        <w:br w:type="page"/>
      </w:r>
    </w:p>
    <w:p w14:paraId="31E59CC1" w14:textId="3C00896F" w:rsidR="00C7423F" w:rsidRPr="00616CEB" w:rsidRDefault="00000000" w:rsidP="009A79DD">
      <w:pPr>
        <w:pStyle w:val="Heading3"/>
        <w:spacing w:line="360" w:lineRule="auto"/>
        <w:rPr>
          <w:sz w:val="22"/>
        </w:rPr>
      </w:pPr>
      <w:bookmarkStart w:id="32" w:name="_Toc221060184"/>
      <w:r w:rsidRPr="00616CEB">
        <w:lastRenderedPageBreak/>
        <w:t>4.1.4 Discovery Tab</w:t>
      </w:r>
      <w:bookmarkEnd w:id="32"/>
    </w:p>
    <w:p w14:paraId="50BB5FAB" w14:textId="77777777" w:rsidR="00C7423F" w:rsidRPr="00616CEB" w:rsidRDefault="00000000" w:rsidP="009A79DD">
      <w:pPr>
        <w:spacing w:line="360" w:lineRule="auto"/>
        <w:jc w:val="center"/>
        <w:rPr>
          <w:rFonts w:ascii="Times New Roman" w:hAnsi="Times New Roman" w:cs="Times New Roman"/>
        </w:rPr>
      </w:pPr>
      <w:r w:rsidRPr="00616CEB">
        <w:rPr>
          <w:rFonts w:ascii="Times New Roman" w:hAnsi="Times New Roman" w:cs="Times New Roman"/>
          <w:noProof/>
        </w:rPr>
        <w:drawing>
          <wp:inline distT="0" distB="0" distL="0" distR="0" wp14:anchorId="1AFFD5DF" wp14:editId="6A8C1AD4">
            <wp:extent cx="5029200" cy="3568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iscovery.pn.png"/>
                    <pic:cNvPicPr/>
                  </pic:nvPicPr>
                  <pic:blipFill>
                    <a:blip r:embed="rId12"/>
                    <a:stretch>
                      <a:fillRect/>
                    </a:stretch>
                  </pic:blipFill>
                  <pic:spPr>
                    <a:xfrm>
                      <a:off x="0" y="0"/>
                      <a:ext cx="5029200" cy="3568285"/>
                    </a:xfrm>
                    <a:prstGeom prst="rect">
                      <a:avLst/>
                    </a:prstGeom>
                  </pic:spPr>
                </pic:pic>
              </a:graphicData>
            </a:graphic>
          </wp:inline>
        </w:drawing>
      </w:r>
    </w:p>
    <w:p w14:paraId="3F520EDE" w14:textId="77777777" w:rsidR="00C7423F" w:rsidRPr="00616CEB" w:rsidRDefault="00000000" w:rsidP="009A79DD">
      <w:pPr>
        <w:pStyle w:val="Heading4"/>
        <w:spacing w:line="360" w:lineRule="auto"/>
        <w:rPr>
          <w:sz w:val="22"/>
        </w:rPr>
      </w:pPr>
      <w:bookmarkStart w:id="33" w:name="_Toc221060227"/>
      <w:r w:rsidRPr="00616CEB">
        <w:t>Gambar 4.4 Fitur Discovery</w:t>
      </w:r>
      <w:bookmarkEnd w:id="33"/>
    </w:p>
    <w:p w14:paraId="4A113C21"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Tab Discovery berisi Host Discovery untuk scan perangkat di jaringan, MAC Vendor Lookup untuk identifikasi perangkat, dan GeoIP Location untuk melacak lokasi IP.</w:t>
      </w:r>
    </w:p>
    <w:p w14:paraId="123CA3E5" w14:textId="77777777" w:rsidR="00C7423F" w:rsidRPr="00616CEB" w:rsidRDefault="00C7423F" w:rsidP="009A79DD">
      <w:pPr>
        <w:spacing w:line="360" w:lineRule="auto"/>
        <w:rPr>
          <w:rFonts w:ascii="Times New Roman" w:hAnsi="Times New Roman" w:cs="Times New Roman"/>
        </w:rPr>
      </w:pPr>
    </w:p>
    <w:p w14:paraId="3CC8FBE7" w14:textId="77777777" w:rsidR="006D281E" w:rsidRDefault="006D281E" w:rsidP="009A79DD">
      <w:pPr>
        <w:spacing w:line="360" w:lineRule="auto"/>
        <w:rPr>
          <w:rFonts w:ascii="Times New Roman" w:hAnsi="Times New Roman" w:cs="Times New Roman"/>
          <w:b/>
          <w:sz w:val="24"/>
        </w:rPr>
      </w:pPr>
      <w:r>
        <w:rPr>
          <w:rFonts w:ascii="Times New Roman" w:hAnsi="Times New Roman" w:cs="Times New Roman"/>
          <w:b/>
          <w:sz w:val="24"/>
        </w:rPr>
        <w:br w:type="page"/>
      </w:r>
    </w:p>
    <w:p w14:paraId="3B683CDE" w14:textId="4B3148F7" w:rsidR="00C7423F" w:rsidRPr="00616CEB" w:rsidRDefault="00000000" w:rsidP="009A79DD">
      <w:pPr>
        <w:pStyle w:val="Heading3"/>
        <w:spacing w:line="360" w:lineRule="auto"/>
        <w:rPr>
          <w:sz w:val="22"/>
        </w:rPr>
      </w:pPr>
      <w:bookmarkStart w:id="34" w:name="_Toc221060185"/>
      <w:r w:rsidRPr="00616CEB">
        <w:lastRenderedPageBreak/>
        <w:t>4.1.5 Advanced Tools</w:t>
      </w:r>
      <w:bookmarkEnd w:id="34"/>
    </w:p>
    <w:p w14:paraId="28F3DEBA" w14:textId="77777777" w:rsidR="00C7423F" w:rsidRPr="00616CEB" w:rsidRDefault="00000000" w:rsidP="009A79DD">
      <w:pPr>
        <w:spacing w:line="360" w:lineRule="auto"/>
        <w:jc w:val="center"/>
        <w:rPr>
          <w:rFonts w:ascii="Times New Roman" w:hAnsi="Times New Roman" w:cs="Times New Roman"/>
        </w:rPr>
      </w:pPr>
      <w:r w:rsidRPr="00616CEB">
        <w:rPr>
          <w:rFonts w:ascii="Times New Roman" w:hAnsi="Times New Roman" w:cs="Times New Roman"/>
          <w:noProof/>
        </w:rPr>
        <w:drawing>
          <wp:inline distT="0" distB="0" distL="0" distR="0" wp14:anchorId="53AFB658" wp14:editId="16F33F43">
            <wp:extent cx="5029200" cy="3568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dvanced.png"/>
                    <pic:cNvPicPr/>
                  </pic:nvPicPr>
                  <pic:blipFill>
                    <a:blip r:embed="rId13"/>
                    <a:stretch>
                      <a:fillRect/>
                    </a:stretch>
                  </pic:blipFill>
                  <pic:spPr>
                    <a:xfrm>
                      <a:off x="0" y="0"/>
                      <a:ext cx="5029200" cy="3568285"/>
                    </a:xfrm>
                    <a:prstGeom prst="rect">
                      <a:avLst/>
                    </a:prstGeom>
                  </pic:spPr>
                </pic:pic>
              </a:graphicData>
            </a:graphic>
          </wp:inline>
        </w:drawing>
      </w:r>
    </w:p>
    <w:p w14:paraId="2EB44363" w14:textId="77777777" w:rsidR="00C7423F" w:rsidRPr="00616CEB" w:rsidRDefault="00000000" w:rsidP="009A79DD">
      <w:pPr>
        <w:pStyle w:val="Heading4"/>
        <w:spacing w:line="360" w:lineRule="auto"/>
        <w:rPr>
          <w:sz w:val="22"/>
        </w:rPr>
      </w:pPr>
      <w:bookmarkStart w:id="35" w:name="_Toc221060228"/>
      <w:r w:rsidRPr="00616CEB">
        <w:t>Gambar 4.5 Advanced Tools</w:t>
      </w:r>
      <w:bookmarkEnd w:id="35"/>
    </w:p>
    <w:p w14:paraId="548A012F" w14:textId="7777777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Tab Advanced menyediakan Traceroute untuk melihat rute paket, WHOIS Lookup untuk informasi domain/IP, Service Detection untuk banner grabbing, dan Speed Test untuk mengukur kecepatan internet.</w:t>
      </w:r>
    </w:p>
    <w:p w14:paraId="4D5C4835"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br w:type="page"/>
      </w:r>
    </w:p>
    <w:p w14:paraId="684AF4D0" w14:textId="77777777" w:rsidR="00C7423F" w:rsidRPr="00616CEB" w:rsidRDefault="00000000" w:rsidP="009A79DD">
      <w:pPr>
        <w:pStyle w:val="Heading1"/>
        <w:spacing w:line="360" w:lineRule="auto"/>
        <w:rPr>
          <w:sz w:val="22"/>
        </w:rPr>
      </w:pPr>
      <w:bookmarkStart w:id="36" w:name="_Toc221060186"/>
      <w:r w:rsidRPr="00616CEB">
        <w:lastRenderedPageBreak/>
        <w:t>BAB V</w:t>
      </w:r>
      <w:bookmarkEnd w:id="36"/>
    </w:p>
    <w:p w14:paraId="4D61A634" w14:textId="6C728F40" w:rsidR="00C7423F" w:rsidRPr="00616CEB" w:rsidRDefault="00000000" w:rsidP="009A79DD">
      <w:pPr>
        <w:pStyle w:val="Heading1"/>
        <w:spacing w:line="360" w:lineRule="auto"/>
        <w:rPr>
          <w:sz w:val="22"/>
        </w:rPr>
      </w:pPr>
      <w:bookmarkStart w:id="37" w:name="_Toc221060187"/>
      <w:r w:rsidRPr="00616CEB">
        <w:t>PENGUJIAN DAN KESIMPULAN</w:t>
      </w:r>
      <w:bookmarkEnd w:id="37"/>
    </w:p>
    <w:p w14:paraId="3631EFBC" w14:textId="77777777" w:rsidR="00C7423F" w:rsidRPr="00616CEB" w:rsidRDefault="00000000" w:rsidP="009A79DD">
      <w:pPr>
        <w:pStyle w:val="Heading2"/>
        <w:spacing w:line="360" w:lineRule="auto"/>
        <w:rPr>
          <w:sz w:val="22"/>
        </w:rPr>
      </w:pPr>
      <w:bookmarkStart w:id="38" w:name="_Toc221060188"/>
      <w:r w:rsidRPr="00616CEB">
        <w:t>5.1 Hasil Pengujian</w:t>
      </w:r>
      <w:bookmarkEnd w:id="38"/>
    </w:p>
    <w:p w14:paraId="48C4A512" w14:textId="4363F31E" w:rsidR="00C7423F" w:rsidRPr="00616CEB" w:rsidRDefault="00000000" w:rsidP="009A79DD">
      <w:pPr>
        <w:spacing w:line="360" w:lineRule="auto"/>
        <w:ind w:firstLine="720"/>
        <w:rPr>
          <w:rFonts w:ascii="Times New Roman" w:hAnsi="Times New Roman" w:cs="Times New Roman"/>
        </w:rPr>
      </w:pPr>
      <w:proofErr w:type="spellStart"/>
      <w:r w:rsidRPr="00616CEB">
        <w:rPr>
          <w:rFonts w:ascii="Times New Roman" w:hAnsi="Times New Roman" w:cs="Times New Roman"/>
          <w:sz w:val="24"/>
        </w:rPr>
        <w:t>Berikut</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adalah</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hasil</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pengujian</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aplikasi</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PyNetScanner</w:t>
      </w:r>
      <w:proofErr w:type="spellEnd"/>
      <w:r w:rsidRPr="00616CEB">
        <w:rPr>
          <w:rFonts w:ascii="Times New Roman" w:hAnsi="Times New Roman" w:cs="Times New Roman"/>
          <w:sz w:val="24"/>
        </w:rPr>
        <w:t>:</w:t>
      </w:r>
    </w:p>
    <w:tbl>
      <w:tblPr>
        <w:tblStyle w:val="TableGrid"/>
        <w:tblW w:w="0" w:type="auto"/>
        <w:tblLook w:val="04A0" w:firstRow="1" w:lastRow="0" w:firstColumn="1" w:lastColumn="0" w:noHBand="0" w:noVBand="1"/>
      </w:tblPr>
      <w:tblGrid>
        <w:gridCol w:w="2068"/>
        <w:gridCol w:w="2068"/>
        <w:gridCol w:w="2068"/>
        <w:gridCol w:w="2068"/>
      </w:tblGrid>
      <w:tr w:rsidR="00C7423F" w:rsidRPr="00616CEB" w14:paraId="4BFDC6D2" w14:textId="77777777">
        <w:tc>
          <w:tcPr>
            <w:tcW w:w="2068" w:type="dxa"/>
          </w:tcPr>
          <w:p w14:paraId="3AFD8924"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Test Case</w:t>
            </w:r>
          </w:p>
        </w:tc>
        <w:tc>
          <w:tcPr>
            <w:tcW w:w="2068" w:type="dxa"/>
          </w:tcPr>
          <w:p w14:paraId="2B830F9C"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Expected</w:t>
            </w:r>
          </w:p>
        </w:tc>
        <w:tc>
          <w:tcPr>
            <w:tcW w:w="2068" w:type="dxa"/>
          </w:tcPr>
          <w:p w14:paraId="5DFA8BDE"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Actual</w:t>
            </w:r>
          </w:p>
        </w:tc>
        <w:tc>
          <w:tcPr>
            <w:tcW w:w="2068" w:type="dxa"/>
          </w:tcPr>
          <w:p w14:paraId="6FD4A654"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b/>
              </w:rPr>
              <w:t>Status</w:t>
            </w:r>
          </w:p>
        </w:tc>
      </w:tr>
      <w:tr w:rsidR="00C7423F" w:rsidRPr="00616CEB" w14:paraId="010D8BAF" w14:textId="77777777">
        <w:tc>
          <w:tcPr>
            <w:tcW w:w="2068" w:type="dxa"/>
          </w:tcPr>
          <w:p w14:paraId="61C14C1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Ping ke google.com</w:t>
            </w:r>
          </w:p>
        </w:tc>
        <w:tc>
          <w:tcPr>
            <w:tcW w:w="2068" w:type="dxa"/>
          </w:tcPr>
          <w:p w14:paraId="4F91EEF8"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Response time</w:t>
            </w:r>
          </w:p>
        </w:tc>
        <w:tc>
          <w:tcPr>
            <w:tcW w:w="2068" w:type="dxa"/>
          </w:tcPr>
          <w:p w14:paraId="2C89724B" w14:textId="77777777" w:rsidR="00C7423F" w:rsidRPr="00616CEB" w:rsidRDefault="00000000" w:rsidP="009A79DD">
            <w:pPr>
              <w:spacing w:line="360" w:lineRule="auto"/>
              <w:rPr>
                <w:rFonts w:ascii="Times New Roman" w:hAnsi="Times New Roman" w:cs="Times New Roman"/>
              </w:rPr>
            </w:pPr>
            <w:r w:rsidRPr="00616CEB">
              <w:rPr>
                <w:rFonts w:ascii="Segoe UI Symbol" w:hAnsi="Segoe UI Symbol" w:cs="Segoe UI Symbol"/>
              </w:rPr>
              <w:t>✓</w:t>
            </w:r>
            <w:r w:rsidRPr="00616CEB">
              <w:rPr>
                <w:rFonts w:ascii="Times New Roman" w:hAnsi="Times New Roman" w:cs="Times New Roman"/>
              </w:rPr>
              <w:t xml:space="preserve"> Menampilkan latency</w:t>
            </w:r>
          </w:p>
        </w:tc>
        <w:tc>
          <w:tcPr>
            <w:tcW w:w="2068" w:type="dxa"/>
          </w:tcPr>
          <w:p w14:paraId="2FF264B0"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PASS</w:t>
            </w:r>
          </w:p>
        </w:tc>
      </w:tr>
      <w:tr w:rsidR="00C7423F" w:rsidRPr="00616CEB" w14:paraId="08BB25E9" w14:textId="77777777" w:rsidTr="00596189">
        <w:trPr>
          <w:trHeight w:val="106"/>
        </w:trPr>
        <w:tc>
          <w:tcPr>
            <w:tcW w:w="2068" w:type="dxa"/>
          </w:tcPr>
          <w:p w14:paraId="7FB46095"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Port scan 80, 443</w:t>
            </w:r>
          </w:p>
        </w:tc>
        <w:tc>
          <w:tcPr>
            <w:tcW w:w="2068" w:type="dxa"/>
          </w:tcPr>
          <w:p w14:paraId="45EA342F"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Open ports</w:t>
            </w:r>
          </w:p>
        </w:tc>
        <w:tc>
          <w:tcPr>
            <w:tcW w:w="2068" w:type="dxa"/>
          </w:tcPr>
          <w:p w14:paraId="44E0BE6C" w14:textId="77777777" w:rsidR="00C7423F" w:rsidRPr="00616CEB" w:rsidRDefault="00000000" w:rsidP="009A79DD">
            <w:pPr>
              <w:spacing w:line="360" w:lineRule="auto"/>
              <w:rPr>
                <w:rFonts w:ascii="Times New Roman" w:hAnsi="Times New Roman" w:cs="Times New Roman"/>
              </w:rPr>
            </w:pPr>
            <w:r w:rsidRPr="00616CEB">
              <w:rPr>
                <w:rFonts w:ascii="Segoe UI Symbol" w:hAnsi="Segoe UI Symbol" w:cs="Segoe UI Symbol"/>
              </w:rPr>
              <w:t>✓</w:t>
            </w:r>
            <w:r w:rsidRPr="00616CEB">
              <w:rPr>
                <w:rFonts w:ascii="Times New Roman" w:hAnsi="Times New Roman" w:cs="Times New Roman"/>
              </w:rPr>
              <w:t xml:space="preserve"> Terdeteksi</w:t>
            </w:r>
          </w:p>
        </w:tc>
        <w:tc>
          <w:tcPr>
            <w:tcW w:w="2068" w:type="dxa"/>
          </w:tcPr>
          <w:p w14:paraId="7CF61CC8"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PASS</w:t>
            </w:r>
          </w:p>
        </w:tc>
      </w:tr>
      <w:tr w:rsidR="00C7423F" w:rsidRPr="00616CEB" w14:paraId="476F24BC" w14:textId="77777777">
        <w:tc>
          <w:tcPr>
            <w:tcW w:w="2068" w:type="dxa"/>
          </w:tcPr>
          <w:p w14:paraId="0EAA1BD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DNS lookup</w:t>
            </w:r>
          </w:p>
        </w:tc>
        <w:tc>
          <w:tcPr>
            <w:tcW w:w="2068" w:type="dxa"/>
          </w:tcPr>
          <w:p w14:paraId="2EFB93F3"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IP address</w:t>
            </w:r>
          </w:p>
        </w:tc>
        <w:tc>
          <w:tcPr>
            <w:tcW w:w="2068" w:type="dxa"/>
          </w:tcPr>
          <w:p w14:paraId="0467A0A1" w14:textId="77777777" w:rsidR="00C7423F" w:rsidRPr="00616CEB" w:rsidRDefault="00000000" w:rsidP="009A79DD">
            <w:pPr>
              <w:spacing w:line="360" w:lineRule="auto"/>
              <w:rPr>
                <w:rFonts w:ascii="Times New Roman" w:hAnsi="Times New Roman" w:cs="Times New Roman"/>
              </w:rPr>
            </w:pPr>
            <w:r w:rsidRPr="00616CEB">
              <w:rPr>
                <w:rFonts w:ascii="Segoe UI Symbol" w:hAnsi="Segoe UI Symbol" w:cs="Segoe UI Symbol"/>
              </w:rPr>
              <w:t>✓</w:t>
            </w:r>
            <w:r w:rsidRPr="00616CEB">
              <w:rPr>
                <w:rFonts w:ascii="Times New Roman" w:hAnsi="Times New Roman" w:cs="Times New Roman"/>
              </w:rPr>
              <w:t xml:space="preserve"> Resolved</w:t>
            </w:r>
          </w:p>
        </w:tc>
        <w:tc>
          <w:tcPr>
            <w:tcW w:w="2068" w:type="dxa"/>
          </w:tcPr>
          <w:p w14:paraId="168A01AE"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PASS</w:t>
            </w:r>
          </w:p>
        </w:tc>
      </w:tr>
      <w:tr w:rsidR="00C7423F" w:rsidRPr="00616CEB" w14:paraId="04ACE7A3" w14:textId="77777777">
        <w:tc>
          <w:tcPr>
            <w:tcW w:w="2068" w:type="dxa"/>
          </w:tcPr>
          <w:p w14:paraId="0DE126C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Traceroute</w:t>
            </w:r>
          </w:p>
        </w:tc>
        <w:tc>
          <w:tcPr>
            <w:tcW w:w="2068" w:type="dxa"/>
          </w:tcPr>
          <w:p w14:paraId="119A4C89"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Hop list</w:t>
            </w:r>
          </w:p>
        </w:tc>
        <w:tc>
          <w:tcPr>
            <w:tcW w:w="2068" w:type="dxa"/>
          </w:tcPr>
          <w:p w14:paraId="6776D0E0" w14:textId="77777777" w:rsidR="00C7423F" w:rsidRPr="00616CEB" w:rsidRDefault="00000000" w:rsidP="009A79DD">
            <w:pPr>
              <w:spacing w:line="360" w:lineRule="auto"/>
              <w:rPr>
                <w:rFonts w:ascii="Times New Roman" w:hAnsi="Times New Roman" w:cs="Times New Roman"/>
              </w:rPr>
            </w:pPr>
            <w:r w:rsidRPr="00616CEB">
              <w:rPr>
                <w:rFonts w:ascii="Segoe UI Symbol" w:hAnsi="Segoe UI Symbol" w:cs="Segoe UI Symbol"/>
              </w:rPr>
              <w:t>✓</w:t>
            </w:r>
            <w:r w:rsidRPr="00616CEB">
              <w:rPr>
                <w:rFonts w:ascii="Times New Roman" w:hAnsi="Times New Roman" w:cs="Times New Roman"/>
              </w:rPr>
              <w:t xml:space="preserve"> Ditampilkan</w:t>
            </w:r>
          </w:p>
        </w:tc>
        <w:tc>
          <w:tcPr>
            <w:tcW w:w="2068" w:type="dxa"/>
          </w:tcPr>
          <w:p w14:paraId="5438088D"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PASS</w:t>
            </w:r>
          </w:p>
        </w:tc>
      </w:tr>
      <w:tr w:rsidR="00C7423F" w:rsidRPr="00616CEB" w14:paraId="29F4AFE5" w14:textId="77777777">
        <w:tc>
          <w:tcPr>
            <w:tcW w:w="2068" w:type="dxa"/>
          </w:tcPr>
          <w:p w14:paraId="783F0698"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GeoIP</w:t>
            </w:r>
          </w:p>
        </w:tc>
        <w:tc>
          <w:tcPr>
            <w:tcW w:w="2068" w:type="dxa"/>
          </w:tcPr>
          <w:p w14:paraId="24ECDFC5"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Location info</w:t>
            </w:r>
          </w:p>
        </w:tc>
        <w:tc>
          <w:tcPr>
            <w:tcW w:w="2068" w:type="dxa"/>
          </w:tcPr>
          <w:p w14:paraId="2E51476F" w14:textId="77777777" w:rsidR="00C7423F" w:rsidRPr="00616CEB" w:rsidRDefault="00000000" w:rsidP="009A79DD">
            <w:pPr>
              <w:spacing w:line="360" w:lineRule="auto"/>
              <w:rPr>
                <w:rFonts w:ascii="Times New Roman" w:hAnsi="Times New Roman" w:cs="Times New Roman"/>
              </w:rPr>
            </w:pPr>
            <w:r w:rsidRPr="00616CEB">
              <w:rPr>
                <w:rFonts w:ascii="Segoe UI Symbol" w:hAnsi="Segoe UI Symbol" w:cs="Segoe UI Symbol"/>
              </w:rPr>
              <w:t>✓</w:t>
            </w:r>
            <w:r w:rsidRPr="00616CEB">
              <w:rPr>
                <w:rFonts w:ascii="Times New Roman" w:hAnsi="Times New Roman" w:cs="Times New Roman"/>
              </w:rPr>
              <w:t xml:space="preserve"> Accurate</w:t>
            </w:r>
          </w:p>
        </w:tc>
        <w:tc>
          <w:tcPr>
            <w:tcW w:w="2068" w:type="dxa"/>
          </w:tcPr>
          <w:p w14:paraId="7F2E3002"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PASS</w:t>
            </w:r>
          </w:p>
        </w:tc>
      </w:tr>
      <w:tr w:rsidR="00C7423F" w:rsidRPr="00616CEB" w14:paraId="18910324" w14:textId="77777777">
        <w:tc>
          <w:tcPr>
            <w:tcW w:w="2068" w:type="dxa"/>
          </w:tcPr>
          <w:p w14:paraId="2B0C9EB6"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Host Discovery</w:t>
            </w:r>
          </w:p>
        </w:tc>
        <w:tc>
          <w:tcPr>
            <w:tcW w:w="2068" w:type="dxa"/>
          </w:tcPr>
          <w:p w14:paraId="1E3180A4"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Active hosts</w:t>
            </w:r>
          </w:p>
        </w:tc>
        <w:tc>
          <w:tcPr>
            <w:tcW w:w="2068" w:type="dxa"/>
          </w:tcPr>
          <w:p w14:paraId="6C20C2DB" w14:textId="77777777" w:rsidR="00C7423F" w:rsidRPr="00616CEB" w:rsidRDefault="00000000" w:rsidP="009A79DD">
            <w:pPr>
              <w:spacing w:line="360" w:lineRule="auto"/>
              <w:rPr>
                <w:rFonts w:ascii="Times New Roman" w:hAnsi="Times New Roman" w:cs="Times New Roman"/>
              </w:rPr>
            </w:pPr>
            <w:r w:rsidRPr="00616CEB">
              <w:rPr>
                <w:rFonts w:ascii="Segoe UI Symbol" w:hAnsi="Segoe UI Symbol" w:cs="Segoe UI Symbol"/>
              </w:rPr>
              <w:t>✓</w:t>
            </w:r>
            <w:r w:rsidRPr="00616CEB">
              <w:rPr>
                <w:rFonts w:ascii="Times New Roman" w:hAnsi="Times New Roman" w:cs="Times New Roman"/>
              </w:rPr>
              <w:t xml:space="preserve"> Terdeteksi</w:t>
            </w:r>
          </w:p>
        </w:tc>
        <w:tc>
          <w:tcPr>
            <w:tcW w:w="2068" w:type="dxa"/>
          </w:tcPr>
          <w:p w14:paraId="3FE03D00" w14:textId="77777777" w:rsidR="00C7423F" w:rsidRPr="00616CEB" w:rsidRDefault="00000000" w:rsidP="009A79DD">
            <w:pPr>
              <w:spacing w:line="360" w:lineRule="auto"/>
              <w:rPr>
                <w:rFonts w:ascii="Times New Roman" w:hAnsi="Times New Roman" w:cs="Times New Roman"/>
              </w:rPr>
            </w:pPr>
            <w:r w:rsidRPr="00616CEB">
              <w:rPr>
                <w:rFonts w:ascii="Times New Roman" w:hAnsi="Times New Roman" w:cs="Times New Roman"/>
              </w:rPr>
              <w:t>PASS</w:t>
            </w:r>
          </w:p>
        </w:tc>
      </w:tr>
    </w:tbl>
    <w:p w14:paraId="0E324343" w14:textId="77777777" w:rsidR="00C7423F" w:rsidRPr="00616CEB" w:rsidRDefault="00C7423F" w:rsidP="009A79DD">
      <w:pPr>
        <w:spacing w:line="360" w:lineRule="auto"/>
        <w:rPr>
          <w:rFonts w:ascii="Times New Roman" w:hAnsi="Times New Roman" w:cs="Times New Roman"/>
        </w:rPr>
      </w:pPr>
    </w:p>
    <w:p w14:paraId="394B2A3F" w14:textId="77777777" w:rsidR="00C7423F" w:rsidRPr="00616CEB" w:rsidRDefault="00000000" w:rsidP="009A79DD">
      <w:pPr>
        <w:pStyle w:val="Heading2"/>
        <w:spacing w:line="360" w:lineRule="auto"/>
        <w:rPr>
          <w:sz w:val="22"/>
        </w:rPr>
      </w:pPr>
      <w:bookmarkStart w:id="39" w:name="_Toc221060189"/>
      <w:r w:rsidRPr="00616CEB">
        <w:t>5.2 Manfaat Aplikasi di Dunia Nyata</w:t>
      </w:r>
      <w:bookmarkEnd w:id="39"/>
    </w:p>
    <w:p w14:paraId="0FBF7EB4" w14:textId="6E7302A1"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 xml:space="preserve">Aplikasi </w:t>
      </w:r>
      <w:proofErr w:type="spellStart"/>
      <w:r w:rsidRPr="00616CEB">
        <w:rPr>
          <w:rFonts w:ascii="Times New Roman" w:hAnsi="Times New Roman" w:cs="Times New Roman"/>
          <w:sz w:val="24"/>
        </w:rPr>
        <w:t>PyNetScanner</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memberikan</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berbagai</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manfaat</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dalam</w:t>
      </w:r>
      <w:proofErr w:type="spellEnd"/>
      <w:r w:rsidRPr="00616CEB">
        <w:rPr>
          <w:rFonts w:ascii="Times New Roman" w:hAnsi="Times New Roman" w:cs="Times New Roman"/>
          <w:sz w:val="24"/>
        </w:rPr>
        <w:t xml:space="preserve"> dunia </w:t>
      </w:r>
      <w:proofErr w:type="spellStart"/>
      <w:r w:rsidRPr="00616CEB">
        <w:rPr>
          <w:rFonts w:ascii="Times New Roman" w:hAnsi="Times New Roman" w:cs="Times New Roman"/>
          <w:sz w:val="24"/>
        </w:rPr>
        <w:t>nyata</w:t>
      </w:r>
      <w:proofErr w:type="spellEnd"/>
      <w:r w:rsidRPr="00616CEB">
        <w:rPr>
          <w:rFonts w:ascii="Times New Roman" w:hAnsi="Times New Roman" w:cs="Times New Roman"/>
          <w:sz w:val="24"/>
        </w:rPr>
        <w:t>:</w:t>
      </w:r>
    </w:p>
    <w:p w14:paraId="406C85AC" w14:textId="677703C3" w:rsidR="00C7423F" w:rsidRPr="00616CEB" w:rsidRDefault="00000000" w:rsidP="009A79DD">
      <w:pPr>
        <w:pStyle w:val="ListNumber"/>
        <w:numPr>
          <w:ilvl w:val="0"/>
          <w:numId w:val="11"/>
        </w:numPr>
        <w:spacing w:line="360" w:lineRule="auto"/>
        <w:rPr>
          <w:rFonts w:ascii="Times New Roman" w:hAnsi="Times New Roman" w:cs="Times New Roman"/>
        </w:rPr>
      </w:pPr>
      <w:r w:rsidRPr="00616CEB">
        <w:rPr>
          <w:rFonts w:ascii="Times New Roman" w:hAnsi="Times New Roman" w:cs="Times New Roman"/>
        </w:rPr>
        <w:t xml:space="preserve">Network Troubleshooting - </w:t>
      </w:r>
      <w:proofErr w:type="spellStart"/>
      <w:r w:rsidRPr="00616CEB">
        <w:rPr>
          <w:rFonts w:ascii="Times New Roman" w:hAnsi="Times New Roman" w:cs="Times New Roman"/>
        </w:rPr>
        <w:t>Membantu</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diagnosa</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masalah</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koneksi</w:t>
      </w:r>
      <w:proofErr w:type="spellEnd"/>
      <w:r w:rsidRPr="00616CEB">
        <w:rPr>
          <w:rFonts w:ascii="Times New Roman" w:hAnsi="Times New Roman" w:cs="Times New Roman"/>
        </w:rPr>
        <w:t xml:space="preserve"> jaringan dengan ping dan traceroute</w:t>
      </w:r>
    </w:p>
    <w:p w14:paraId="1E50FFDD" w14:textId="6F5708EF" w:rsidR="00C7423F" w:rsidRPr="00616CEB" w:rsidRDefault="00000000" w:rsidP="009A79DD">
      <w:pPr>
        <w:pStyle w:val="ListNumber"/>
        <w:numPr>
          <w:ilvl w:val="0"/>
          <w:numId w:val="11"/>
        </w:numPr>
        <w:spacing w:line="360" w:lineRule="auto"/>
        <w:rPr>
          <w:rFonts w:ascii="Times New Roman" w:hAnsi="Times New Roman" w:cs="Times New Roman"/>
        </w:rPr>
      </w:pPr>
      <w:r w:rsidRPr="00616CEB">
        <w:rPr>
          <w:rFonts w:ascii="Times New Roman" w:hAnsi="Times New Roman" w:cs="Times New Roman"/>
        </w:rPr>
        <w:t>Security Auditing - Port scanning untuk mengidentifikasi port terbuka yang berpotensi menjadi vulnerability</w:t>
      </w:r>
    </w:p>
    <w:p w14:paraId="247475BD" w14:textId="78FEAF48" w:rsidR="00C7423F" w:rsidRPr="00616CEB" w:rsidRDefault="00000000" w:rsidP="009A79DD">
      <w:pPr>
        <w:pStyle w:val="ListNumber"/>
        <w:numPr>
          <w:ilvl w:val="0"/>
          <w:numId w:val="11"/>
        </w:numPr>
        <w:spacing w:line="360" w:lineRule="auto"/>
        <w:rPr>
          <w:rFonts w:ascii="Times New Roman" w:hAnsi="Times New Roman" w:cs="Times New Roman"/>
        </w:rPr>
      </w:pPr>
      <w:r w:rsidRPr="00616CEB">
        <w:rPr>
          <w:rFonts w:ascii="Times New Roman" w:hAnsi="Times New Roman" w:cs="Times New Roman"/>
        </w:rPr>
        <w:t>Network Inventory - Host discovery membantu mapping perangkat di jaringan</w:t>
      </w:r>
    </w:p>
    <w:p w14:paraId="22D58CD5" w14:textId="5D97641A" w:rsidR="00C7423F" w:rsidRPr="00616CEB" w:rsidRDefault="00000000" w:rsidP="009A79DD">
      <w:pPr>
        <w:pStyle w:val="ListNumber"/>
        <w:numPr>
          <w:ilvl w:val="0"/>
          <w:numId w:val="11"/>
        </w:numPr>
        <w:spacing w:line="360" w:lineRule="auto"/>
        <w:rPr>
          <w:rFonts w:ascii="Times New Roman" w:hAnsi="Times New Roman" w:cs="Times New Roman"/>
        </w:rPr>
      </w:pPr>
      <w:r w:rsidRPr="00616CEB">
        <w:rPr>
          <w:rFonts w:ascii="Times New Roman" w:hAnsi="Times New Roman" w:cs="Times New Roman"/>
        </w:rPr>
        <w:t xml:space="preserve">DNS Verification - </w:t>
      </w:r>
      <w:proofErr w:type="spellStart"/>
      <w:r w:rsidRPr="00616CEB">
        <w:rPr>
          <w:rFonts w:ascii="Times New Roman" w:hAnsi="Times New Roman" w:cs="Times New Roman"/>
        </w:rPr>
        <w:t>Memverifikasi</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konfigurasi</w:t>
      </w:r>
      <w:proofErr w:type="spellEnd"/>
      <w:r w:rsidRPr="00616CEB">
        <w:rPr>
          <w:rFonts w:ascii="Times New Roman" w:hAnsi="Times New Roman" w:cs="Times New Roman"/>
        </w:rPr>
        <w:t xml:space="preserve"> DNS dan domain</w:t>
      </w:r>
    </w:p>
    <w:p w14:paraId="7588918E" w14:textId="13E81888" w:rsidR="00C7423F" w:rsidRPr="00616CEB" w:rsidRDefault="00000000" w:rsidP="009A79DD">
      <w:pPr>
        <w:pStyle w:val="ListNumber"/>
        <w:numPr>
          <w:ilvl w:val="0"/>
          <w:numId w:val="11"/>
        </w:numPr>
        <w:spacing w:line="360" w:lineRule="auto"/>
        <w:rPr>
          <w:rFonts w:ascii="Times New Roman" w:hAnsi="Times New Roman" w:cs="Times New Roman"/>
        </w:rPr>
      </w:pPr>
      <w:r w:rsidRPr="00616CEB">
        <w:rPr>
          <w:rFonts w:ascii="Times New Roman" w:hAnsi="Times New Roman" w:cs="Times New Roman"/>
        </w:rPr>
        <w:t>ISP Analysis - Speed test dan GeoIP untuk menganalisis koneksi internet</w:t>
      </w:r>
    </w:p>
    <w:p w14:paraId="1344EE0C" w14:textId="4A01E023" w:rsidR="00C7423F" w:rsidRPr="00616CEB" w:rsidRDefault="00000000" w:rsidP="009A79DD">
      <w:pPr>
        <w:pStyle w:val="ListNumber"/>
        <w:numPr>
          <w:ilvl w:val="0"/>
          <w:numId w:val="11"/>
        </w:numPr>
        <w:spacing w:line="360" w:lineRule="auto"/>
        <w:rPr>
          <w:rFonts w:ascii="Times New Roman" w:hAnsi="Times New Roman" w:cs="Times New Roman"/>
        </w:rPr>
      </w:pPr>
      <w:r w:rsidRPr="00616CEB">
        <w:rPr>
          <w:rFonts w:ascii="Times New Roman" w:hAnsi="Times New Roman" w:cs="Times New Roman"/>
        </w:rPr>
        <w:t>Device Identification - MAC vendor lookup untuk mengidentifikasi jenis perangkat</w:t>
      </w:r>
    </w:p>
    <w:p w14:paraId="566D06C5" w14:textId="77777777" w:rsidR="00C7423F" w:rsidRPr="00616CEB" w:rsidRDefault="00C7423F" w:rsidP="009A79DD">
      <w:pPr>
        <w:spacing w:line="360" w:lineRule="auto"/>
        <w:rPr>
          <w:rFonts w:ascii="Times New Roman" w:hAnsi="Times New Roman" w:cs="Times New Roman"/>
        </w:rPr>
      </w:pPr>
    </w:p>
    <w:p w14:paraId="28317E1F" w14:textId="77777777" w:rsidR="0053689C" w:rsidRDefault="0053689C" w:rsidP="009A79DD">
      <w:pPr>
        <w:spacing w:line="360" w:lineRule="auto"/>
        <w:rPr>
          <w:rFonts w:ascii="Times New Roman" w:hAnsi="Times New Roman" w:cs="Times New Roman"/>
          <w:b/>
          <w:sz w:val="24"/>
        </w:rPr>
      </w:pPr>
    </w:p>
    <w:p w14:paraId="2FA98730" w14:textId="3A7B5325" w:rsidR="00C7423F" w:rsidRPr="00616CEB" w:rsidRDefault="00000000" w:rsidP="009A79DD">
      <w:pPr>
        <w:pStyle w:val="Heading2"/>
        <w:spacing w:line="360" w:lineRule="auto"/>
        <w:rPr>
          <w:sz w:val="22"/>
        </w:rPr>
      </w:pPr>
      <w:bookmarkStart w:id="40" w:name="_Toc221060190"/>
      <w:r w:rsidRPr="00616CEB">
        <w:lastRenderedPageBreak/>
        <w:t>5.3 Kesimpulan</w:t>
      </w:r>
      <w:bookmarkEnd w:id="40"/>
    </w:p>
    <w:p w14:paraId="371E069B" w14:textId="5DE522F7" w:rsidR="00C7423F" w:rsidRPr="00616CEB" w:rsidRDefault="00000000" w:rsidP="009A79DD">
      <w:pPr>
        <w:spacing w:line="360" w:lineRule="auto"/>
        <w:ind w:firstLine="720"/>
        <w:rPr>
          <w:rFonts w:ascii="Times New Roman" w:hAnsi="Times New Roman" w:cs="Times New Roman"/>
        </w:rPr>
      </w:pPr>
      <w:r w:rsidRPr="00616CEB">
        <w:rPr>
          <w:rFonts w:ascii="Times New Roman" w:hAnsi="Times New Roman" w:cs="Times New Roman"/>
          <w:sz w:val="24"/>
        </w:rPr>
        <w:t xml:space="preserve">Berdasarkan </w:t>
      </w:r>
      <w:proofErr w:type="spellStart"/>
      <w:r w:rsidRPr="00616CEB">
        <w:rPr>
          <w:rFonts w:ascii="Times New Roman" w:hAnsi="Times New Roman" w:cs="Times New Roman"/>
          <w:sz w:val="24"/>
        </w:rPr>
        <w:t>hasil</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pengujian</w:t>
      </w:r>
      <w:proofErr w:type="spellEnd"/>
      <w:r w:rsidRPr="00616CEB">
        <w:rPr>
          <w:rFonts w:ascii="Times New Roman" w:hAnsi="Times New Roman" w:cs="Times New Roman"/>
          <w:sz w:val="24"/>
        </w:rPr>
        <w:t xml:space="preserve"> dan </w:t>
      </w:r>
      <w:proofErr w:type="spellStart"/>
      <w:r w:rsidRPr="00616CEB">
        <w:rPr>
          <w:rFonts w:ascii="Times New Roman" w:hAnsi="Times New Roman" w:cs="Times New Roman"/>
          <w:sz w:val="24"/>
        </w:rPr>
        <w:t>implementasi</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dapat</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disimpulkan</w:t>
      </w:r>
      <w:proofErr w:type="spellEnd"/>
      <w:r w:rsidRPr="00616CEB">
        <w:rPr>
          <w:rFonts w:ascii="Times New Roman" w:hAnsi="Times New Roman" w:cs="Times New Roman"/>
          <w:sz w:val="24"/>
        </w:rPr>
        <w:t xml:space="preserve"> </w:t>
      </w:r>
      <w:proofErr w:type="spellStart"/>
      <w:r w:rsidRPr="00616CEB">
        <w:rPr>
          <w:rFonts w:ascii="Times New Roman" w:hAnsi="Times New Roman" w:cs="Times New Roman"/>
          <w:sz w:val="24"/>
        </w:rPr>
        <w:t>bahwa</w:t>
      </w:r>
      <w:proofErr w:type="spellEnd"/>
      <w:r w:rsidRPr="00616CEB">
        <w:rPr>
          <w:rFonts w:ascii="Times New Roman" w:hAnsi="Times New Roman" w:cs="Times New Roman"/>
          <w:sz w:val="24"/>
        </w:rPr>
        <w:t>:</w:t>
      </w:r>
    </w:p>
    <w:p w14:paraId="15F03DCE" w14:textId="52BD7A81" w:rsidR="00C7423F" w:rsidRPr="00616CEB" w:rsidRDefault="00000000" w:rsidP="009A79DD">
      <w:pPr>
        <w:pStyle w:val="ListNumber"/>
        <w:numPr>
          <w:ilvl w:val="0"/>
          <w:numId w:val="13"/>
        </w:numPr>
        <w:spacing w:line="360" w:lineRule="auto"/>
        <w:rPr>
          <w:rFonts w:ascii="Times New Roman" w:hAnsi="Times New Roman" w:cs="Times New Roman"/>
        </w:rPr>
      </w:pPr>
      <w:proofErr w:type="spellStart"/>
      <w:r w:rsidRPr="00616CEB">
        <w:rPr>
          <w:rFonts w:ascii="Times New Roman" w:hAnsi="Times New Roman" w:cs="Times New Roman"/>
        </w:rPr>
        <w:t>Aplikasi</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PyNetScanner</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berhasil</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mengimplementasikan</w:t>
      </w:r>
      <w:proofErr w:type="spellEnd"/>
      <w:r w:rsidRPr="00616CEB">
        <w:rPr>
          <w:rFonts w:ascii="Times New Roman" w:hAnsi="Times New Roman" w:cs="Times New Roman"/>
        </w:rPr>
        <w:t xml:space="preserve"> berbagai konsep Network Programming seperti Socket Programming, ICMP Protocol, DNS Resolution, dan HTTP Requests.</w:t>
      </w:r>
    </w:p>
    <w:p w14:paraId="3C7FC4FA" w14:textId="2733E530" w:rsidR="00C7423F" w:rsidRPr="00616CEB" w:rsidRDefault="00000000" w:rsidP="009A79DD">
      <w:pPr>
        <w:pStyle w:val="ListNumber"/>
        <w:numPr>
          <w:ilvl w:val="0"/>
          <w:numId w:val="13"/>
        </w:numPr>
        <w:spacing w:line="360" w:lineRule="auto"/>
        <w:rPr>
          <w:rFonts w:ascii="Times New Roman" w:hAnsi="Times New Roman" w:cs="Times New Roman"/>
        </w:rPr>
      </w:pPr>
      <w:proofErr w:type="spellStart"/>
      <w:r w:rsidRPr="00616CEB">
        <w:rPr>
          <w:rFonts w:ascii="Times New Roman" w:hAnsi="Times New Roman" w:cs="Times New Roman"/>
        </w:rPr>
        <w:t>Aplikasi</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menggunakan</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konsep</w:t>
      </w:r>
      <w:proofErr w:type="spellEnd"/>
      <w:r w:rsidRPr="00616CEB">
        <w:rPr>
          <w:rFonts w:ascii="Times New Roman" w:hAnsi="Times New Roman" w:cs="Times New Roman"/>
        </w:rPr>
        <w:t xml:space="preserve"> Object-Oriented Programming (OOP) dengan baik, termasuk Class, Object, Inheritance, dan Encapsulation.</w:t>
      </w:r>
    </w:p>
    <w:p w14:paraId="0CB48D0E" w14:textId="0CEC256D" w:rsidR="00C7423F" w:rsidRPr="00616CEB" w:rsidRDefault="00000000" w:rsidP="009A79DD">
      <w:pPr>
        <w:pStyle w:val="ListNumber"/>
        <w:numPr>
          <w:ilvl w:val="0"/>
          <w:numId w:val="13"/>
        </w:numPr>
        <w:spacing w:line="360" w:lineRule="auto"/>
        <w:rPr>
          <w:rFonts w:ascii="Times New Roman" w:hAnsi="Times New Roman" w:cs="Times New Roman"/>
        </w:rPr>
      </w:pPr>
      <w:proofErr w:type="spellStart"/>
      <w:r w:rsidRPr="00616CEB">
        <w:rPr>
          <w:rFonts w:ascii="Times New Roman" w:hAnsi="Times New Roman" w:cs="Times New Roman"/>
        </w:rPr>
        <w:t>Penggunaan</w:t>
      </w:r>
      <w:proofErr w:type="spellEnd"/>
      <w:r w:rsidRPr="00616CEB">
        <w:rPr>
          <w:rFonts w:ascii="Times New Roman" w:hAnsi="Times New Roman" w:cs="Times New Roman"/>
        </w:rPr>
        <w:t xml:space="preserve"> multi-threading </w:t>
      </w:r>
      <w:proofErr w:type="spellStart"/>
      <w:r w:rsidRPr="00616CEB">
        <w:rPr>
          <w:rFonts w:ascii="Times New Roman" w:hAnsi="Times New Roman" w:cs="Times New Roman"/>
        </w:rPr>
        <w:t>membuat</w:t>
      </w:r>
      <w:proofErr w:type="spellEnd"/>
      <w:r w:rsidRPr="00616CEB">
        <w:rPr>
          <w:rFonts w:ascii="Times New Roman" w:hAnsi="Times New Roman" w:cs="Times New Roman"/>
        </w:rPr>
        <w:t xml:space="preserve"> </w:t>
      </w:r>
      <w:proofErr w:type="spellStart"/>
      <w:r w:rsidRPr="00616CEB">
        <w:rPr>
          <w:rFonts w:ascii="Times New Roman" w:hAnsi="Times New Roman" w:cs="Times New Roman"/>
        </w:rPr>
        <w:t>aplikasi</w:t>
      </w:r>
      <w:proofErr w:type="spellEnd"/>
      <w:r w:rsidRPr="00616CEB">
        <w:rPr>
          <w:rFonts w:ascii="Times New Roman" w:hAnsi="Times New Roman" w:cs="Times New Roman"/>
        </w:rPr>
        <w:t xml:space="preserve"> tetap responsif saat melakukan operasi jaringan.</w:t>
      </w:r>
    </w:p>
    <w:p w14:paraId="05940A96" w14:textId="5A6488E8" w:rsidR="00C7423F" w:rsidRPr="00616CEB" w:rsidRDefault="00000000" w:rsidP="009A79DD">
      <w:pPr>
        <w:pStyle w:val="ListNumber"/>
        <w:numPr>
          <w:ilvl w:val="0"/>
          <w:numId w:val="13"/>
        </w:numPr>
        <w:spacing w:line="360" w:lineRule="auto"/>
        <w:rPr>
          <w:rFonts w:ascii="Times New Roman" w:hAnsi="Times New Roman" w:cs="Times New Roman"/>
        </w:rPr>
      </w:pPr>
      <w:proofErr w:type="spellStart"/>
      <w:r w:rsidRPr="00616CEB">
        <w:rPr>
          <w:rFonts w:ascii="Times New Roman" w:hAnsi="Times New Roman" w:cs="Times New Roman"/>
        </w:rPr>
        <w:t>Semua</w:t>
      </w:r>
      <w:proofErr w:type="spellEnd"/>
      <w:r w:rsidRPr="00616CEB">
        <w:rPr>
          <w:rFonts w:ascii="Times New Roman" w:hAnsi="Times New Roman" w:cs="Times New Roman"/>
        </w:rPr>
        <w:t xml:space="preserve"> 13 </w:t>
      </w:r>
      <w:proofErr w:type="spellStart"/>
      <w:r w:rsidRPr="00616CEB">
        <w:rPr>
          <w:rFonts w:ascii="Times New Roman" w:hAnsi="Times New Roman" w:cs="Times New Roman"/>
        </w:rPr>
        <w:t>fitur</w:t>
      </w:r>
      <w:proofErr w:type="spellEnd"/>
      <w:r w:rsidRPr="00616CEB">
        <w:rPr>
          <w:rFonts w:ascii="Times New Roman" w:hAnsi="Times New Roman" w:cs="Times New Roman"/>
        </w:rPr>
        <w:t xml:space="preserve"> yang direncanakan berhasil diimplementasikan dan berfungsi dengan baik.</w:t>
      </w:r>
    </w:p>
    <w:p w14:paraId="1B66CE52" w14:textId="77777777" w:rsidR="00C7423F" w:rsidRPr="00616CEB" w:rsidRDefault="00C7423F" w:rsidP="009A79DD">
      <w:pPr>
        <w:spacing w:line="360" w:lineRule="auto"/>
        <w:rPr>
          <w:rFonts w:ascii="Times New Roman" w:hAnsi="Times New Roman" w:cs="Times New Roman"/>
        </w:rPr>
      </w:pPr>
    </w:p>
    <w:p w14:paraId="5205F19C" w14:textId="77777777" w:rsidR="00C7423F" w:rsidRPr="00616CEB" w:rsidRDefault="00C7423F" w:rsidP="009A79DD">
      <w:pPr>
        <w:spacing w:line="360" w:lineRule="auto"/>
        <w:rPr>
          <w:rFonts w:ascii="Times New Roman" w:hAnsi="Times New Roman" w:cs="Times New Roman"/>
        </w:rPr>
      </w:pPr>
    </w:p>
    <w:p w14:paraId="4912D4FF" w14:textId="77777777" w:rsidR="00C7423F" w:rsidRPr="00616CEB" w:rsidRDefault="00C7423F" w:rsidP="009A79DD">
      <w:pPr>
        <w:spacing w:line="360" w:lineRule="auto"/>
        <w:rPr>
          <w:rFonts w:ascii="Times New Roman" w:hAnsi="Times New Roman" w:cs="Times New Roman"/>
        </w:rPr>
      </w:pPr>
    </w:p>
    <w:p w14:paraId="061E5E0D" w14:textId="0DC03046" w:rsidR="00C7423F" w:rsidRPr="00616CEB" w:rsidRDefault="00C7423F" w:rsidP="009A79DD">
      <w:pPr>
        <w:spacing w:line="360" w:lineRule="auto"/>
        <w:jc w:val="center"/>
        <w:rPr>
          <w:rFonts w:ascii="Times New Roman" w:hAnsi="Times New Roman" w:cs="Times New Roman"/>
        </w:rPr>
      </w:pPr>
    </w:p>
    <w:sectPr w:rsidR="00C7423F" w:rsidRPr="00616CEB" w:rsidSect="00034616">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15DB7" w14:textId="77777777" w:rsidR="00E95419" w:rsidRDefault="00E95419" w:rsidP="006D281E">
      <w:pPr>
        <w:spacing w:after="0" w:line="240" w:lineRule="auto"/>
      </w:pPr>
      <w:r>
        <w:separator/>
      </w:r>
    </w:p>
  </w:endnote>
  <w:endnote w:type="continuationSeparator" w:id="0">
    <w:p w14:paraId="7F030BDF" w14:textId="77777777" w:rsidR="00E95419" w:rsidRDefault="00E95419" w:rsidP="006D2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3761E" w14:textId="77777777" w:rsidR="00E95419" w:rsidRDefault="00E95419" w:rsidP="006D281E">
      <w:pPr>
        <w:spacing w:after="0" w:line="240" w:lineRule="auto"/>
      </w:pPr>
      <w:r>
        <w:separator/>
      </w:r>
    </w:p>
  </w:footnote>
  <w:footnote w:type="continuationSeparator" w:id="0">
    <w:p w14:paraId="5D250FFC" w14:textId="77777777" w:rsidR="00E95419" w:rsidRDefault="00E95419" w:rsidP="006D2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0B3486"/>
    <w:multiLevelType w:val="hybridMultilevel"/>
    <w:tmpl w:val="89BC7B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3327D15"/>
    <w:multiLevelType w:val="hybridMultilevel"/>
    <w:tmpl w:val="88C6A6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69426E1"/>
    <w:multiLevelType w:val="hybridMultilevel"/>
    <w:tmpl w:val="96E8CC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E3F2897"/>
    <w:multiLevelType w:val="hybridMultilevel"/>
    <w:tmpl w:val="E5E07C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09702245">
    <w:abstractNumId w:val="8"/>
  </w:num>
  <w:num w:numId="2" w16cid:durableId="2056267784">
    <w:abstractNumId w:val="6"/>
  </w:num>
  <w:num w:numId="3" w16cid:durableId="85031886">
    <w:abstractNumId w:val="5"/>
  </w:num>
  <w:num w:numId="4" w16cid:durableId="1987734156">
    <w:abstractNumId w:val="4"/>
  </w:num>
  <w:num w:numId="5" w16cid:durableId="747121663">
    <w:abstractNumId w:val="7"/>
  </w:num>
  <w:num w:numId="6" w16cid:durableId="1662268730">
    <w:abstractNumId w:val="3"/>
  </w:num>
  <w:num w:numId="7" w16cid:durableId="467018466">
    <w:abstractNumId w:val="2"/>
  </w:num>
  <w:num w:numId="8" w16cid:durableId="947200951">
    <w:abstractNumId w:val="1"/>
  </w:num>
  <w:num w:numId="9" w16cid:durableId="1518739887">
    <w:abstractNumId w:val="0"/>
  </w:num>
  <w:num w:numId="10" w16cid:durableId="686101386">
    <w:abstractNumId w:val="11"/>
  </w:num>
  <w:num w:numId="11" w16cid:durableId="935672440">
    <w:abstractNumId w:val="10"/>
  </w:num>
  <w:num w:numId="12" w16cid:durableId="1198009560">
    <w:abstractNumId w:val="9"/>
  </w:num>
  <w:num w:numId="13" w16cid:durableId="20094783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96"/>
    <w:rsid w:val="00034616"/>
    <w:rsid w:val="0006063C"/>
    <w:rsid w:val="000E2E77"/>
    <w:rsid w:val="0015074B"/>
    <w:rsid w:val="0023201C"/>
    <w:rsid w:val="0029639D"/>
    <w:rsid w:val="00326F90"/>
    <w:rsid w:val="00455B5F"/>
    <w:rsid w:val="0053689C"/>
    <w:rsid w:val="00596189"/>
    <w:rsid w:val="006032EE"/>
    <w:rsid w:val="00616CEB"/>
    <w:rsid w:val="006D281E"/>
    <w:rsid w:val="0079053B"/>
    <w:rsid w:val="007F3120"/>
    <w:rsid w:val="008A6305"/>
    <w:rsid w:val="00903818"/>
    <w:rsid w:val="009A79DD"/>
    <w:rsid w:val="00A249B6"/>
    <w:rsid w:val="00AA1D8D"/>
    <w:rsid w:val="00AD3654"/>
    <w:rsid w:val="00B47730"/>
    <w:rsid w:val="00C40636"/>
    <w:rsid w:val="00C7423F"/>
    <w:rsid w:val="00CB0664"/>
    <w:rsid w:val="00E918D6"/>
    <w:rsid w:val="00E91D54"/>
    <w:rsid w:val="00E95419"/>
    <w:rsid w:val="00F0649B"/>
    <w:rsid w:val="00FC693F"/>
    <w:rsid w:val="00FF72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36A44"/>
  <w14:defaultImageDpi w14:val="300"/>
  <w15:docId w15:val="{89657A6B-4E9E-4853-B62A-4069A2AF3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7F3120"/>
    <w:pPr>
      <w:keepNext/>
      <w:keepLines/>
      <w:spacing w:before="240" w:after="12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C40636"/>
    <w:pPr>
      <w:keepNext/>
      <w:keepLine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E918D6"/>
    <w:pPr>
      <w:keepNext/>
      <w:keepLines/>
      <w:spacing w:before="200" w:after="0"/>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iPriority w:val="9"/>
    <w:unhideWhenUsed/>
    <w:qFormat/>
    <w:rsid w:val="009A79DD"/>
    <w:pPr>
      <w:keepNext/>
      <w:keepLines/>
      <w:spacing w:before="200" w:after="0"/>
      <w:jc w:val="center"/>
      <w:outlineLvl w:val="3"/>
    </w:pPr>
    <w:rPr>
      <w:rFonts w:ascii="Times New Roman" w:eastAsiaTheme="majorEastAsia" w:hAnsi="Times New Roman" w:cstheme="majorBidi"/>
      <w:b/>
      <w:bCs/>
      <w:i/>
      <w:iCs/>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F3120"/>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C40636"/>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E918D6"/>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9A79DD"/>
    <w:rPr>
      <w:rFonts w:ascii="Times New Roman" w:eastAsiaTheme="majorEastAsia" w:hAnsi="Times New Roman" w:cstheme="majorBidi"/>
      <w:b/>
      <w:bCs/>
      <w:i/>
      <w:iCs/>
      <w:sz w:val="2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649B"/>
    <w:pPr>
      <w:spacing w:after="100"/>
    </w:pPr>
  </w:style>
  <w:style w:type="paragraph" w:styleId="TOC2">
    <w:name w:val="toc 2"/>
    <w:basedOn w:val="Normal"/>
    <w:next w:val="Normal"/>
    <w:autoRedefine/>
    <w:uiPriority w:val="39"/>
    <w:unhideWhenUsed/>
    <w:rsid w:val="00F0649B"/>
    <w:pPr>
      <w:spacing w:after="100"/>
      <w:ind w:left="220"/>
    </w:pPr>
  </w:style>
  <w:style w:type="character" w:styleId="Hyperlink">
    <w:name w:val="Hyperlink"/>
    <w:basedOn w:val="DefaultParagraphFont"/>
    <w:uiPriority w:val="99"/>
    <w:unhideWhenUsed/>
    <w:rsid w:val="00F0649B"/>
    <w:rPr>
      <w:color w:val="0000FF" w:themeColor="hyperlink"/>
      <w:u w:val="single"/>
    </w:rPr>
  </w:style>
  <w:style w:type="paragraph" w:styleId="TOC3">
    <w:name w:val="toc 3"/>
    <w:basedOn w:val="Normal"/>
    <w:next w:val="Normal"/>
    <w:autoRedefine/>
    <w:uiPriority w:val="39"/>
    <w:unhideWhenUsed/>
    <w:rsid w:val="009A79D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18</Pages>
  <Words>2040</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firmansyah</cp:lastModifiedBy>
  <cp:revision>13</cp:revision>
  <dcterms:created xsi:type="dcterms:W3CDTF">2013-12-23T23:15:00Z</dcterms:created>
  <dcterms:modified xsi:type="dcterms:W3CDTF">2026-02-04T07:49:00Z</dcterms:modified>
  <cp:category/>
</cp:coreProperties>
</file>